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sz w:val="52"/>
          <w:szCs w:val="52"/>
          <w:u w:val="single"/>
          <w:lang w:val="en-ZA"/>
        </w:rPr>
        <w:id w:val="969558561"/>
        <w:docPartObj>
          <w:docPartGallery w:val="Cover Pages"/>
          <w:docPartUnique/>
        </w:docPartObj>
      </w:sdtPr>
      <w:sdtContent>
        <w:p w14:paraId="05CDB002" w14:textId="3A7FD7DA" w:rsidR="003154AC" w:rsidRPr="00590DF5" w:rsidRDefault="003154AC" w:rsidP="00590DF5">
          <w:pPr>
            <w:rPr>
              <w:rFonts w:asciiTheme="majorHAnsi" w:eastAsiaTheme="majorEastAsia" w:hAnsiTheme="majorHAnsi" w:cstheme="majorBidi"/>
              <w:b/>
              <w:bCs/>
              <w:sz w:val="52"/>
              <w:szCs w:val="52"/>
              <w:u w:val="single"/>
              <w:lang w:val="en-ZA"/>
            </w:rPr>
          </w:pPr>
          <w:r w:rsidRPr="003154AC">
            <w:rPr>
              <w:rFonts w:asciiTheme="majorHAnsi" w:eastAsiaTheme="majorEastAsia" w:hAnsiTheme="majorHAnsi" w:cstheme="majorBidi"/>
              <w:b/>
              <w:bCs/>
              <w:noProof/>
              <w:sz w:val="52"/>
              <w:szCs w:val="52"/>
              <w:u w:val="single"/>
              <w:lang w:val="en-ZA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E01BC1B" wp14:editId="239A4D00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1712890" cy="3840480"/>
                    <wp:effectExtent l="0" t="0" r="1270" b="0"/>
                    <wp:wrapNone/>
                    <wp:docPr id="138" name="Text Box 13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712890" cy="384048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jc w:val="center"/>
                                  <w:tblBorders>
                                    <w:insideV w:val="single" w:sz="12" w:space="0" w:color="C0504D" w:themeColor="accent2"/>
                                  </w:tblBorders>
                                  <w:tblCellMar>
                                    <w:top w:w="1296" w:type="dxa"/>
                                    <w:left w:w="360" w:type="dxa"/>
                                    <w:bottom w:w="1296" w:type="dxa"/>
                                    <w:right w:w="36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6606"/>
                                  <w:gridCol w:w="726"/>
                                </w:tblGrid>
                                <w:tr w:rsidR="003154AC" w14:paraId="2602BD97" w14:textId="77777777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2568" w:type="pct"/>
                                      <w:vAlign w:val="center"/>
                                    </w:tcPr>
                                    <w:p w14:paraId="17FD3864" w14:textId="77777777" w:rsidR="003154AC" w:rsidRDefault="003154AC">
                                      <w:pPr>
                                        <w:jc w:val="right"/>
                                      </w:pPr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1BB3B45D" wp14:editId="581B0F0D">
                                            <wp:extent cx="3065006" cy="3831336"/>
                                            <wp:effectExtent l="0" t="0" r="2540" b="0"/>
                                            <wp:docPr id="139" name="Picture 137" descr="A picture of a winding road and trees" title="Road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2" name="tree crop.jpg"/>
                                                    <pic:cNvPicPr/>
                                                  </pic:nvPicPr>
                                                  <pic:blipFill>
                                                    <a:blip r:embed="rId6" cstate="print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3065006" cy="3831336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  <w:sdt>
                                      <w:sdtPr>
                                        <w:rPr>
                                          <w:caps/>
                                          <w:color w:val="191919" w:themeColor="text1" w:themeTint="E6"/>
                                          <w:sz w:val="72"/>
                                          <w:szCs w:val="72"/>
                                        </w:rPr>
                                        <w:alias w:val="Title"/>
                                        <w:tag w:val=""/>
                                        <w:id w:val="-438379639"/>
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<w:text/>
                                      </w:sdtPr>
                                      <w:sdtContent>
                                        <w:p w14:paraId="686910A5" w14:textId="642E77EB" w:rsidR="003154AC" w:rsidRDefault="00E1407C">
                                          <w:pPr>
                                            <w:pStyle w:val="NoSpacing"/>
                                            <w:spacing w:line="312" w:lineRule="auto"/>
                                            <w:jc w:val="right"/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</w:pPr>
                                          <w:r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  <w:t>unganaconnect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color w:val="000000" w:themeColor="text1"/>
                                          <w:sz w:val="24"/>
                                          <w:szCs w:val="24"/>
                                        </w:rPr>
                                        <w:alias w:val="Subtitle"/>
                                        <w:tag w:val=""/>
                                        <w:id w:val="1354072561"/>
                                        <w:showingPlcHdr/>
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<w:text/>
                                      </w:sdtPr>
                                      <w:sdtContent>
                                        <w:p w14:paraId="21B06C40" w14:textId="1D8BE577" w:rsidR="003154AC" w:rsidRDefault="00E1407C" w:rsidP="00E1407C">
                                          <w:pPr>
                                            <w:jc w:val="center"/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>
                                            <w:rPr>
                                              <w:color w:val="000000" w:themeColor="text1"/>
                                              <w:sz w:val="24"/>
                                              <w:szCs w:val="24"/>
                                            </w:rPr>
                                            <w:t xml:space="preserve">     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tc>
                                    <w:tcPr>
                                      <w:tcW w:w="2432" w:type="pct"/>
                                      <w:vAlign w:val="center"/>
                                    </w:tcPr>
                                    <w:p w14:paraId="083592B8" w14:textId="4A769460" w:rsidR="003154AC" w:rsidRDefault="003154AC">
                                      <w:pPr>
                                        <w:pStyle w:val="NoSpacing"/>
                                        <w:rPr>
                                          <w:caps/>
                                          <w:color w:val="C0504D" w:themeColor="accent2"/>
                                          <w:sz w:val="26"/>
                                          <w:szCs w:val="26"/>
                                        </w:rPr>
                                      </w:pPr>
                                    </w:p>
                                    <w:p w14:paraId="5F1AD56B" w14:textId="46142DDA" w:rsidR="003154AC" w:rsidRDefault="003154AC">
                                      <w:pPr>
                                        <w:pStyle w:val="NoSpacing"/>
                                        <w:rPr>
                                          <w:color w:val="C0504D" w:themeColor="accent2"/>
                                          <w:sz w:val="26"/>
                                          <w:szCs w:val="26"/>
                                        </w:rPr>
                                      </w:pPr>
                                    </w:p>
                                    <w:p w14:paraId="237A4DAD" w14:textId="05FE3D18" w:rsidR="003154AC" w:rsidRDefault="003154AC">
                                      <w:pPr>
                                        <w:pStyle w:val="NoSpacing"/>
                                      </w:pPr>
                                    </w:p>
                                  </w:tc>
                                </w:tr>
                              </w:tbl>
                              <w:p w14:paraId="5230183B" w14:textId="77777777" w:rsidR="003154AC" w:rsidRDefault="003154AC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77300</wp14:pctHeight>
                    </wp14:sizeRelV>
                  </wp:anchor>
                </w:drawing>
              </mc:Choice>
              <mc:Fallback>
                <w:pict>
                  <v:shapetype w14:anchorId="7E01BC1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9" o:spid="_x0000_s1026" type="#_x0000_t202" style="position:absolute;margin-left:0;margin-top:0;width:134.85pt;height:302.4pt;z-index:251659264;visibility:visible;mso-wrap-style:square;mso-width-percent:941;mso-height-percent:773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7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" fillcolor="white [3201]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jc w:val="center"/>
                            <w:tblBorders>
                              <w:insideV w:val="single" w:sz="12" w:space="0" w:color="C0504D" w:themeColor="accent2"/>
                            </w:tblBorders>
                            <w:tblCellMar>
                              <w:top w:w="1296" w:type="dxa"/>
                              <w:left w:w="360" w:type="dxa"/>
                              <w:bottom w:w="1296" w:type="dxa"/>
                              <w:right w:w="36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6606"/>
                            <w:gridCol w:w="726"/>
                          </w:tblGrid>
                          <w:tr w:rsidR="003154AC" w14:paraId="2602BD97" w14:textId="77777777">
                            <w:trPr>
                              <w:jc w:val="center"/>
                            </w:trPr>
                            <w:tc>
                              <w:tcPr>
                                <w:tcW w:w="2568" w:type="pct"/>
                                <w:vAlign w:val="center"/>
                              </w:tcPr>
                              <w:p w14:paraId="17FD3864" w14:textId="77777777" w:rsidR="003154AC" w:rsidRDefault="003154AC">
                                <w:pPr>
                                  <w:jc w:val="right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1BB3B45D" wp14:editId="581B0F0D">
                                      <wp:extent cx="3065006" cy="3831336"/>
                                      <wp:effectExtent l="0" t="0" r="2540" b="0"/>
                                      <wp:docPr id="139" name="Picture 137" descr="A picture of a winding road and trees" title="Road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2" name="tree crop.jpg"/>
                                              <pic:cNvPicPr/>
                                            </pic:nvPicPr>
                                            <pic:blipFill>
                                              <a:blip r:embed="rId6" cstate="print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3065006" cy="3831336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sdt>
                                <w:sdtPr>
                                  <w:rPr>
                                    <w:caps/>
                                    <w:color w:val="191919" w:themeColor="text1" w:themeTint="E6"/>
                                    <w:sz w:val="72"/>
                                    <w:szCs w:val="72"/>
                                  </w:rPr>
                                  <w:alias w:val="Title"/>
                                  <w:tag w:val=""/>
                                  <w:id w:val="-438379639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686910A5" w14:textId="642E77EB" w:rsidR="003154AC" w:rsidRDefault="00E1407C">
                                    <w:pPr>
                                      <w:pStyle w:val="NoSpacing"/>
                                      <w:spacing w:line="312" w:lineRule="auto"/>
                                      <w:jc w:val="right"/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  <w:t>unganaconnect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000000" w:themeColor="text1"/>
                                    <w:sz w:val="24"/>
                                    <w:szCs w:val="24"/>
                                  </w:rPr>
                                  <w:alias w:val="Subtitle"/>
                                  <w:tag w:val=""/>
                                  <w:id w:val="1354072561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21B06C40" w14:textId="1D8BE577" w:rsidR="003154AC" w:rsidRDefault="00E1407C" w:rsidP="00E1407C">
                                    <w:pPr>
                                      <w:jc w:val="center"/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2432" w:type="pct"/>
                                <w:vAlign w:val="center"/>
                              </w:tcPr>
                              <w:p w14:paraId="083592B8" w14:textId="4A769460" w:rsidR="003154AC" w:rsidRDefault="003154AC">
                                <w:pPr>
                                  <w:pStyle w:val="NoSpacing"/>
                                  <w:rPr>
                                    <w:caps/>
                                    <w:color w:val="C0504D" w:themeColor="accent2"/>
                                    <w:sz w:val="26"/>
                                    <w:szCs w:val="26"/>
                                  </w:rPr>
                                </w:pPr>
                              </w:p>
                              <w:p w14:paraId="5F1AD56B" w14:textId="46142DDA" w:rsidR="003154AC" w:rsidRDefault="003154AC">
                                <w:pPr>
                                  <w:pStyle w:val="NoSpacing"/>
                                  <w:rPr>
                                    <w:color w:val="C0504D" w:themeColor="accent2"/>
                                    <w:sz w:val="26"/>
                                    <w:szCs w:val="26"/>
                                  </w:rPr>
                                </w:pPr>
                              </w:p>
                              <w:p w14:paraId="237A4DAD" w14:textId="05FE3D18" w:rsidR="003154AC" w:rsidRDefault="003154AC">
                                <w:pPr>
                                  <w:pStyle w:val="NoSpacing"/>
                                </w:pPr>
                              </w:p>
                            </w:tc>
                          </w:tr>
                        </w:tbl>
                        <w:p w14:paraId="5230183B" w14:textId="77777777" w:rsidR="003154AC" w:rsidRDefault="003154AC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sz w:val="52"/>
              <w:szCs w:val="52"/>
              <w:u w:val="single"/>
              <w:lang w:val="en-ZA"/>
            </w:rPr>
            <w:br w:type="page"/>
          </w:r>
        </w:p>
      </w:sdtContent>
    </w:sdt>
    <w:sdt>
      <w:sdtPr>
        <w:rPr>
          <w:lang w:val="en-GB"/>
        </w:rPr>
        <w:id w:val="-2080516165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color w:val="auto"/>
          <w:sz w:val="22"/>
          <w:szCs w:val="22"/>
        </w:rPr>
      </w:sdtEndPr>
      <w:sdtContent>
        <w:p w14:paraId="41566232" w14:textId="20067FAE" w:rsidR="00855357" w:rsidRDefault="00855357">
          <w:pPr>
            <w:pStyle w:val="TOCHeading"/>
          </w:pPr>
          <w:r>
            <w:rPr>
              <w:lang w:val="en-GB"/>
            </w:rPr>
            <w:t>Contents</w:t>
          </w:r>
        </w:p>
        <w:p w14:paraId="5988CF91" w14:textId="1D42316A" w:rsidR="007E5225" w:rsidRDefault="00855357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084018" w:history="1">
            <w:r w:rsidR="007E5225" w:rsidRPr="004C52D2">
              <w:rPr>
                <w:rStyle w:val="Hyperlink"/>
                <w:noProof/>
                <w:lang w:val="en-ZA"/>
              </w:rPr>
              <w:t>UnganaConnect Project Management Document</w:t>
            </w:r>
            <w:r w:rsidR="007E5225">
              <w:rPr>
                <w:noProof/>
                <w:webHidden/>
              </w:rPr>
              <w:tab/>
            </w:r>
            <w:r w:rsidR="007E5225">
              <w:rPr>
                <w:noProof/>
                <w:webHidden/>
              </w:rPr>
              <w:fldChar w:fldCharType="begin"/>
            </w:r>
            <w:r w:rsidR="007E5225">
              <w:rPr>
                <w:noProof/>
                <w:webHidden/>
              </w:rPr>
              <w:instrText xml:space="preserve"> PAGEREF _Toc213084018 \h </w:instrText>
            </w:r>
            <w:r w:rsidR="007E5225">
              <w:rPr>
                <w:noProof/>
                <w:webHidden/>
              </w:rPr>
            </w:r>
            <w:r w:rsidR="007E5225">
              <w:rPr>
                <w:noProof/>
                <w:webHidden/>
              </w:rPr>
              <w:fldChar w:fldCharType="separate"/>
            </w:r>
            <w:r w:rsidR="007E5225">
              <w:rPr>
                <w:noProof/>
                <w:webHidden/>
              </w:rPr>
              <w:t>1</w:t>
            </w:r>
            <w:r w:rsidR="007E5225">
              <w:rPr>
                <w:noProof/>
                <w:webHidden/>
              </w:rPr>
              <w:fldChar w:fldCharType="end"/>
            </w:r>
          </w:hyperlink>
        </w:p>
        <w:p w14:paraId="708FC3D7" w14:textId="1DB7B718" w:rsidR="007E5225" w:rsidRDefault="007E5225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13084019" w:history="1">
            <w:r w:rsidRPr="004C52D2">
              <w:rPr>
                <w:rStyle w:val="Hyperlink"/>
                <w:noProof/>
                <w:lang w:val="en-ZA"/>
              </w:rPr>
              <w:t>1.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_Toc213084019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590AF6" w14:textId="5DBE0285" w:rsidR="007E5225" w:rsidRDefault="007E5225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13084020" w:history="1">
            <w:r w:rsidRPr="004C52D2">
              <w:rPr>
                <w:rStyle w:val="Hyperlink"/>
                <w:noProof/>
                <w:lang w:val="en-ZA"/>
              </w:rPr>
              <w:t>2. GENERAL PROJECT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_Toc213084020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0662F3" w14:textId="37E415B3" w:rsidR="007E5225" w:rsidRDefault="007E5225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13084021" w:history="1">
            <w:r w:rsidRPr="004C52D2">
              <w:rPr>
                <w:rStyle w:val="Hyperlink"/>
                <w:noProof/>
                <w:lang w:val="en-ZA"/>
              </w:rPr>
              <w:t>3. 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_Toc213084021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0EC71D" w14:textId="491D38B4" w:rsidR="007E5225" w:rsidRDefault="007E5225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13084022" w:history="1">
            <w:r w:rsidRPr="004C52D2">
              <w:rPr>
                <w:rStyle w:val="Hyperlink"/>
                <w:noProof/>
                <w:lang w:val="en-ZA"/>
              </w:rPr>
              <w:t>4. PROJECT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_Toc213084022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F97E47" w14:textId="263EF00D" w:rsidR="007E5225" w:rsidRDefault="007E5225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13084023" w:history="1">
            <w:r w:rsidRPr="004C52D2">
              <w:rPr>
                <w:rStyle w:val="Hyperlink"/>
                <w:noProof/>
                <w:lang w:val="en-ZA"/>
              </w:rPr>
              <w:t>5. PROJECT GOVERNANCE &amp; ORGANISATIONAL STRUCTURES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_Toc213084023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E1BFE" w14:textId="30707CF8" w:rsidR="007E5225" w:rsidRDefault="007E5225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13084024" w:history="1">
            <w:r w:rsidRPr="004C52D2">
              <w:rPr>
                <w:rStyle w:val="Hyperlink"/>
                <w:noProof/>
                <w:lang w:val="en-ZA"/>
              </w:rPr>
              <w:t>6. RESOURCE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_Toc213084024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4D3F0" w14:textId="0051F982" w:rsidR="007E5225" w:rsidRDefault="007E5225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13084025" w:history="1">
            <w:r w:rsidRPr="004C52D2">
              <w:rPr>
                <w:rStyle w:val="Hyperlink"/>
                <w:noProof/>
                <w:lang w:val="en-ZA"/>
              </w:rPr>
              <w:t>7. SCHEDULE AND BUDGET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_Toc213084025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B370FC" w14:textId="4AB28CFC" w:rsidR="007E5225" w:rsidRDefault="007E5225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13084026" w:history="1">
            <w:r w:rsidRPr="004C52D2">
              <w:rPr>
                <w:rStyle w:val="Hyperlink"/>
                <w:noProof/>
                <w:lang w:val="en-ZA"/>
              </w:rPr>
              <w:t>9. RISK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_Toc213084026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02425F" w14:textId="6A810655" w:rsidR="007E5225" w:rsidRDefault="007E5225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13084027" w:history="1">
            <w:r w:rsidRPr="004C52D2">
              <w:rPr>
                <w:rStyle w:val="Hyperlink"/>
                <w:noProof/>
                <w:lang w:val="en-ZA"/>
              </w:rPr>
              <w:t>10. MONITORING &amp;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_Toc213084027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B913A5" w14:textId="20757354" w:rsidR="007E5225" w:rsidRDefault="007E5225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13084028" w:history="1">
            <w:r w:rsidRPr="004C52D2">
              <w:rPr>
                <w:rStyle w:val="Hyperlink"/>
                <w:noProof/>
                <w:lang w:val="en-ZA"/>
              </w:rPr>
              <w:t>11. CONSTRAINTS &amp; ASSUMPTIONS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_Toc213084028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3398AD" w14:textId="36534F8C" w:rsidR="007E5225" w:rsidRDefault="007E5225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13084029" w:history="1">
            <w:r w:rsidRPr="004C52D2">
              <w:rPr>
                <w:rStyle w:val="Hyperlink"/>
                <w:noProof/>
              </w:rPr>
              <w:t>12. Work Breakdown Structure (WBS)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_Toc213084029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7508E1" w14:textId="12475680" w:rsidR="007E5225" w:rsidRDefault="007E5225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13084030" w:history="1">
            <w:r w:rsidRPr="004C52D2">
              <w:rPr>
                <w:rStyle w:val="Hyperlink"/>
                <w:noProof/>
              </w:rPr>
              <w:t>13. Gantt Charts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_Toc213084030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26619" w14:textId="60E9BD44" w:rsidR="007E5225" w:rsidRDefault="007E5225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13084031" w:history="1">
            <w:r w:rsidRPr="004C52D2">
              <w:rPr>
                <w:rStyle w:val="Hyperlink"/>
                <w:noProof/>
              </w:rPr>
              <w:t>14. Risk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_Toc213084031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739610" w14:textId="0A07A1CA" w:rsidR="007E5225" w:rsidRDefault="007E5225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13084032" w:history="1">
            <w:r w:rsidRPr="004C52D2">
              <w:rPr>
                <w:rStyle w:val="Hyperlink"/>
                <w:noProof/>
              </w:rPr>
              <w:t>15. Links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_Toc213084032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01F753" w14:textId="6650BA81" w:rsidR="00855357" w:rsidRDefault="00855357">
          <w:r>
            <w:rPr>
              <w:b/>
              <w:bCs/>
              <w:lang w:val="en-GB"/>
            </w:rPr>
            <w:fldChar w:fldCharType="end"/>
          </w:r>
        </w:p>
      </w:sdtContent>
    </w:sdt>
    <w:p w14:paraId="7593103A" w14:textId="77777777" w:rsidR="00855357" w:rsidRDefault="00855357" w:rsidP="007E4BB0">
      <w:pPr>
        <w:pStyle w:val="Heading1"/>
        <w:rPr>
          <w:color w:val="auto"/>
          <w:sz w:val="52"/>
          <w:szCs w:val="52"/>
          <w:u w:val="single"/>
          <w:lang w:val="en-ZA"/>
        </w:rPr>
      </w:pPr>
    </w:p>
    <w:p w14:paraId="75D4322D" w14:textId="2B765476" w:rsidR="00D53CDD" w:rsidRPr="007E4BB0" w:rsidRDefault="00D53CDD" w:rsidP="007E4BB0">
      <w:pPr>
        <w:pStyle w:val="Heading1"/>
        <w:rPr>
          <w:color w:val="auto"/>
          <w:sz w:val="52"/>
          <w:szCs w:val="52"/>
          <w:u w:val="single"/>
          <w:lang w:val="en-ZA"/>
        </w:rPr>
      </w:pPr>
      <w:bookmarkStart w:id="0" w:name="_Toc213084018"/>
      <w:r w:rsidRPr="007E4BB0">
        <w:rPr>
          <w:color w:val="auto"/>
          <w:sz w:val="52"/>
          <w:szCs w:val="52"/>
          <w:u w:val="single"/>
          <w:lang w:val="en-ZA"/>
        </w:rPr>
        <w:t>UnganaConnect Project Management Document</w:t>
      </w:r>
      <w:bookmarkEnd w:id="0"/>
    </w:p>
    <w:p w14:paraId="5F68E512" w14:textId="77777777" w:rsidR="007E4BB0" w:rsidRDefault="007E4BB0" w:rsidP="00D53CDD">
      <w:pPr>
        <w:rPr>
          <w:b/>
          <w:bCs/>
          <w:highlight w:val="yellow"/>
          <w:lang w:val="en-ZA"/>
        </w:rPr>
      </w:pPr>
    </w:p>
    <w:p w14:paraId="6895E716" w14:textId="0CC0E6F4" w:rsidR="00D53CDD" w:rsidRPr="00D53CDD" w:rsidRDefault="00D53CDD" w:rsidP="00D53CDD">
      <w:pPr>
        <w:rPr>
          <w:b/>
          <w:bCs/>
          <w:lang w:val="en-ZA"/>
        </w:rPr>
      </w:pPr>
      <w:r w:rsidRPr="007E4BB0">
        <w:rPr>
          <w:b/>
          <w:bCs/>
          <w:highlight w:val="yellow"/>
          <w:lang w:val="en-ZA"/>
        </w:rPr>
        <w:t>Copyright &amp; Disclaimer</w:t>
      </w:r>
    </w:p>
    <w:p w14:paraId="59CF2D74" w14:textId="15F5A56A" w:rsidR="00D53CDD" w:rsidRPr="00D53CDD" w:rsidRDefault="00D53CDD" w:rsidP="00D53CDD">
      <w:pPr>
        <w:rPr>
          <w:lang w:val="en-ZA"/>
        </w:rPr>
      </w:pPr>
      <w:r w:rsidRPr="00D53CDD">
        <w:rPr>
          <w:lang w:val="en-ZA"/>
        </w:rPr>
        <w:t xml:space="preserve">Government of South Africa reserves the right to make changes in the information contained in this publication without prior notice. </w:t>
      </w:r>
      <w:bookmarkStart w:id="1" w:name="_Int_pK0tF4fK"/>
      <w:r w:rsidRPr="00D53CDD">
        <w:rPr>
          <w:lang w:val="en-ZA"/>
        </w:rPr>
        <w:t xml:space="preserve">The reader should in all cases consult </w:t>
      </w:r>
      <w:r w:rsidRPr="00D53CDD">
        <w:rPr>
          <w:b/>
          <w:bCs/>
          <w:lang w:val="en-ZA"/>
        </w:rPr>
        <w:t>Ungana-Afrika</w:t>
      </w:r>
      <w:r w:rsidRPr="00D53CDD">
        <w:rPr>
          <w:lang w:val="en-ZA"/>
        </w:rPr>
        <w:t xml:space="preserve"> to determine whether any such changes have been made.</w:t>
      </w:r>
      <w:bookmarkEnd w:id="1"/>
      <w:r w:rsidR="00FD1DB0" w:rsidRPr="00D53CDD">
        <w:rPr>
          <w:lang w:val="en-ZA"/>
        </w:rPr>
        <w:t xml:space="preserve"> (“Enterasys A4 CLI Reference - Extreme Networks”)</w:t>
      </w:r>
      <w:r w:rsidRPr="00D53CDD">
        <w:rPr>
          <w:lang w:val="en-ZA"/>
        </w:rPr>
        <w:br/>
        <w:t xml:space="preserve">© 2015 Government of South Africa. </w:t>
      </w:r>
      <w:r w:rsidR="00FD1DB0" w:rsidRPr="00D53CDD">
        <w:rPr>
          <w:lang w:val="en-ZA"/>
        </w:rPr>
        <w:t xml:space="preserve">South </w:t>
      </w:r>
      <w:proofErr w:type="gramStart"/>
      <w:r w:rsidR="00FD1DB0" w:rsidRPr="00D53CDD">
        <w:rPr>
          <w:lang w:val="en-ZA"/>
        </w:rPr>
        <w:t>Africa:</w:t>
      </w:r>
      <w:r w:rsidRPr="00D53CDD">
        <w:rPr>
          <w:lang w:val="en-ZA"/>
        </w:rPr>
        <w:t>served</w:t>
      </w:r>
      <w:proofErr w:type="gramEnd"/>
      <w:r w:rsidRPr="00D53CDD">
        <w:rPr>
          <w:lang w:val="en-ZA"/>
        </w:rPr>
        <w:t>.</w:t>
      </w:r>
      <w:r w:rsidRPr="00D53CDD">
        <w:rPr>
          <w:lang w:val="en-ZA"/>
        </w:rPr>
        <w:br/>
        <w:t>Other product or brand names are trademarks or registered trademarks of their respective holders.</w:t>
      </w:r>
      <w:r w:rsidRPr="00D53CDD">
        <w:rPr>
          <w:lang w:val="en-ZA"/>
        </w:rPr>
        <w:br/>
      </w:r>
      <w:bookmarkStart w:id="2" w:name="_Int_ENeNDmAH"/>
      <w:r w:rsidRPr="00D53CDD">
        <w:rPr>
          <w:lang w:val="en-ZA"/>
        </w:rPr>
        <w:lastRenderedPageBreak/>
        <w:t>This document contains proprietary and confidential information about Government of South Africa; disclosure or reproduction is prohibited without the prior express written permission from Government of South Africa.</w:t>
      </w:r>
      <w:bookmarkEnd w:id="2"/>
      <w:r w:rsidR="00FD1DB0" w:rsidRPr="00D53CDD">
        <w:rPr>
          <w:lang w:val="en-ZA"/>
        </w:rPr>
        <w:t xml:space="preserve"> (“PLA1.Scope Management Plan Template - GTAC”) (“PLA1.Scope Management Plan Template - GTAC”)</w:t>
      </w:r>
    </w:p>
    <w:p w14:paraId="7C0F9BA5" w14:textId="138C69BB" w:rsidR="00D53CDD" w:rsidRPr="004274F7" w:rsidRDefault="00D53CDD" w:rsidP="00D53CDD">
      <w:pPr>
        <w:rPr>
          <w:sz w:val="32"/>
          <w:szCs w:val="32"/>
          <w:lang w:val="en-ZA"/>
        </w:rPr>
      </w:pPr>
    </w:p>
    <w:p w14:paraId="7DD30758" w14:textId="77777777" w:rsidR="00D53CDD" w:rsidRPr="004274F7" w:rsidRDefault="00D53CDD" w:rsidP="00D53CDD">
      <w:pPr>
        <w:rPr>
          <w:b/>
          <w:bCs/>
          <w:sz w:val="32"/>
          <w:szCs w:val="32"/>
          <w:lang w:val="en-ZA"/>
        </w:rPr>
      </w:pPr>
      <w:r w:rsidRPr="004274F7">
        <w:rPr>
          <w:b/>
          <w:bCs/>
          <w:sz w:val="32"/>
          <w:szCs w:val="32"/>
          <w:lang w:val="en-ZA"/>
        </w:rPr>
        <w:t>Revision History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2"/>
        <w:gridCol w:w="1271"/>
        <w:gridCol w:w="1003"/>
        <w:gridCol w:w="844"/>
        <w:gridCol w:w="1428"/>
        <w:gridCol w:w="3232"/>
      </w:tblGrid>
      <w:tr w:rsidR="00D53CDD" w:rsidRPr="00D53CDD" w14:paraId="0595255A" w14:textId="77777777" w:rsidTr="006067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CDA54B" w14:textId="77777777" w:rsidR="00D53CDD" w:rsidRPr="00D53CDD" w:rsidRDefault="00D53CDD" w:rsidP="00D53CDD">
            <w:pPr>
              <w:rPr>
                <w:b/>
                <w:bCs/>
                <w:lang w:val="en-ZA"/>
              </w:rPr>
            </w:pPr>
            <w:r w:rsidRPr="00D53CDD">
              <w:rPr>
                <w:b/>
                <w:bCs/>
                <w:lang w:val="en-ZA"/>
              </w:rPr>
              <w:t>Revision</w:t>
            </w:r>
          </w:p>
        </w:tc>
        <w:tc>
          <w:tcPr>
            <w:tcW w:w="0" w:type="auto"/>
            <w:vAlign w:val="center"/>
            <w:hideMark/>
          </w:tcPr>
          <w:p w14:paraId="234AFE7F" w14:textId="77777777" w:rsidR="00D53CDD" w:rsidRPr="00D53CDD" w:rsidRDefault="00D53CDD" w:rsidP="00D53CDD">
            <w:pPr>
              <w:rPr>
                <w:b/>
                <w:bCs/>
                <w:lang w:val="en-ZA"/>
              </w:rPr>
            </w:pPr>
            <w:r w:rsidRPr="00D53CDD">
              <w:rPr>
                <w:b/>
                <w:bCs/>
                <w:lang w:val="en-ZA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F121639" w14:textId="77777777" w:rsidR="00D53CDD" w:rsidRPr="00D53CDD" w:rsidRDefault="00D53CDD" w:rsidP="00D53CDD">
            <w:pPr>
              <w:rPr>
                <w:b/>
                <w:bCs/>
                <w:lang w:val="en-ZA"/>
              </w:rPr>
            </w:pPr>
            <w:r w:rsidRPr="00D53CDD">
              <w:rPr>
                <w:b/>
                <w:bCs/>
                <w:lang w:val="en-ZA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3EB3224" w14:textId="77777777" w:rsidR="00D53CDD" w:rsidRPr="00D53CDD" w:rsidRDefault="00D53CDD" w:rsidP="00D53CDD">
            <w:pPr>
              <w:rPr>
                <w:b/>
                <w:bCs/>
                <w:lang w:val="en-ZA"/>
              </w:rPr>
            </w:pPr>
            <w:r w:rsidRPr="00D53CDD">
              <w:rPr>
                <w:b/>
                <w:bCs/>
                <w:lang w:val="en-ZA"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14:paraId="30EF7A14" w14:textId="77777777" w:rsidR="00D53CDD" w:rsidRPr="00D53CDD" w:rsidRDefault="00D53CDD" w:rsidP="00D53CDD">
            <w:pPr>
              <w:rPr>
                <w:b/>
                <w:bCs/>
                <w:lang w:val="en-ZA"/>
              </w:rPr>
            </w:pPr>
            <w:r w:rsidRPr="00D53CDD">
              <w:rPr>
                <w:b/>
                <w:bCs/>
                <w:lang w:val="en-ZA"/>
              </w:rPr>
              <w:t>Reviewed By</w:t>
            </w:r>
          </w:p>
        </w:tc>
        <w:tc>
          <w:tcPr>
            <w:tcW w:w="0" w:type="auto"/>
            <w:vAlign w:val="center"/>
            <w:hideMark/>
          </w:tcPr>
          <w:p w14:paraId="6E2B136D" w14:textId="77777777" w:rsidR="00D53CDD" w:rsidRPr="00D53CDD" w:rsidRDefault="00D53CDD" w:rsidP="00D53CDD">
            <w:pPr>
              <w:rPr>
                <w:b/>
                <w:bCs/>
                <w:lang w:val="en-ZA"/>
              </w:rPr>
            </w:pPr>
            <w:r w:rsidRPr="00D53CDD">
              <w:rPr>
                <w:b/>
                <w:bCs/>
                <w:lang w:val="en-ZA"/>
              </w:rPr>
              <w:t>Summary of Changes</w:t>
            </w:r>
          </w:p>
        </w:tc>
      </w:tr>
      <w:tr w:rsidR="00D53CDD" w:rsidRPr="00D53CDD" w14:paraId="4BBCD0CD" w14:textId="77777777" w:rsidTr="006067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69EC6" w14:textId="77777777" w:rsidR="00D53CDD" w:rsidRPr="00D53CDD" w:rsidRDefault="00D53CDD" w:rsidP="00D53CDD">
            <w:pPr>
              <w:rPr>
                <w:lang w:val="en-ZA"/>
              </w:rPr>
            </w:pPr>
            <w:r w:rsidRPr="00D53CDD">
              <w:rPr>
                <w:lang w:val="en-ZA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6FC5EACB" w14:textId="77777777" w:rsidR="00D53CDD" w:rsidRPr="00D53CDD" w:rsidRDefault="00D53CDD" w:rsidP="00D53CDD">
            <w:pPr>
              <w:rPr>
                <w:lang w:val="en-ZA"/>
              </w:rPr>
            </w:pPr>
            <w:r w:rsidRPr="00D53CDD">
              <w:rPr>
                <w:lang w:val="en-ZA"/>
              </w:rPr>
              <w:t>12/09/2025</w:t>
            </w:r>
          </w:p>
        </w:tc>
        <w:tc>
          <w:tcPr>
            <w:tcW w:w="0" w:type="auto"/>
            <w:vAlign w:val="center"/>
            <w:hideMark/>
          </w:tcPr>
          <w:p w14:paraId="16CD57EC" w14:textId="77777777" w:rsidR="00D53CDD" w:rsidRPr="00D53CDD" w:rsidRDefault="00D53CDD" w:rsidP="00D53CDD">
            <w:pPr>
              <w:rPr>
                <w:lang w:val="en-ZA"/>
              </w:rPr>
            </w:pPr>
            <w:r w:rsidRPr="00D53CDD">
              <w:rPr>
                <w:lang w:val="en-ZA"/>
              </w:rPr>
              <w:t>Draft</w:t>
            </w:r>
          </w:p>
        </w:tc>
        <w:tc>
          <w:tcPr>
            <w:tcW w:w="0" w:type="auto"/>
            <w:vAlign w:val="center"/>
            <w:hideMark/>
          </w:tcPr>
          <w:p w14:paraId="5EB2BB0B" w14:textId="77777777" w:rsidR="00D53CDD" w:rsidRPr="00D53CDD" w:rsidRDefault="00D53CDD" w:rsidP="00D53CDD">
            <w:pPr>
              <w:rPr>
                <w:lang w:val="en-ZA"/>
              </w:rPr>
            </w:pPr>
            <w:r w:rsidRPr="00D53CDD">
              <w:rPr>
                <w:lang w:val="en-ZA"/>
              </w:rPr>
              <w:t>Zoleka</w:t>
            </w:r>
          </w:p>
        </w:tc>
        <w:tc>
          <w:tcPr>
            <w:tcW w:w="0" w:type="auto"/>
            <w:vAlign w:val="center"/>
            <w:hideMark/>
          </w:tcPr>
          <w:p w14:paraId="09BE8BB0" w14:textId="77777777" w:rsidR="00D53CDD" w:rsidRPr="00D53CDD" w:rsidRDefault="00D53CDD" w:rsidP="00D53CDD">
            <w:pPr>
              <w:rPr>
                <w:lang w:val="en-ZA"/>
              </w:rPr>
            </w:pPr>
            <w:r w:rsidRPr="00D53CDD">
              <w:rPr>
                <w:lang w:val="en-ZA"/>
              </w:rPr>
              <w:t>Terence</w:t>
            </w:r>
          </w:p>
        </w:tc>
        <w:tc>
          <w:tcPr>
            <w:tcW w:w="0" w:type="auto"/>
            <w:vAlign w:val="center"/>
            <w:hideMark/>
          </w:tcPr>
          <w:p w14:paraId="6E01879F" w14:textId="77777777" w:rsidR="00D53CDD" w:rsidRPr="00D53CDD" w:rsidRDefault="00D53CDD" w:rsidP="00D53CDD">
            <w:pPr>
              <w:rPr>
                <w:lang w:val="en-ZA"/>
              </w:rPr>
            </w:pPr>
            <w:r w:rsidRPr="00D53CDD">
              <w:rPr>
                <w:lang w:val="en-ZA"/>
              </w:rPr>
              <w:t>Initial project plan documentation</w:t>
            </w:r>
          </w:p>
        </w:tc>
      </w:tr>
      <w:tr w:rsidR="00D53CDD" w:rsidRPr="00D53CDD" w14:paraId="0E8C04BB" w14:textId="77777777" w:rsidTr="006067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333FF" w14:textId="77777777" w:rsidR="00D53CDD" w:rsidRPr="00D53CDD" w:rsidRDefault="00D53CDD" w:rsidP="00D53CDD">
            <w:pPr>
              <w:rPr>
                <w:lang w:val="en-ZA"/>
              </w:rPr>
            </w:pPr>
            <w:r w:rsidRPr="00D53CDD">
              <w:rPr>
                <w:lang w:val="en-ZA"/>
              </w:rPr>
              <w:t>1.1</w:t>
            </w:r>
          </w:p>
        </w:tc>
        <w:tc>
          <w:tcPr>
            <w:tcW w:w="0" w:type="auto"/>
            <w:vAlign w:val="center"/>
            <w:hideMark/>
          </w:tcPr>
          <w:p w14:paraId="010E8A38" w14:textId="77777777" w:rsidR="00D53CDD" w:rsidRPr="00D53CDD" w:rsidRDefault="00D53CDD" w:rsidP="00D53CDD">
            <w:pPr>
              <w:rPr>
                <w:lang w:val="en-ZA"/>
              </w:rPr>
            </w:pPr>
            <w:r w:rsidRPr="00D53CDD">
              <w:rPr>
                <w:lang w:val="en-ZA"/>
              </w:rPr>
              <w:t>15/09/2025</w:t>
            </w:r>
          </w:p>
        </w:tc>
        <w:tc>
          <w:tcPr>
            <w:tcW w:w="0" w:type="auto"/>
            <w:vAlign w:val="center"/>
            <w:hideMark/>
          </w:tcPr>
          <w:p w14:paraId="25D92BE2" w14:textId="77777777" w:rsidR="00D53CDD" w:rsidRPr="00D53CDD" w:rsidRDefault="00D53CDD" w:rsidP="00D53CDD">
            <w:pPr>
              <w:rPr>
                <w:lang w:val="en-ZA"/>
              </w:rPr>
            </w:pPr>
            <w:r w:rsidRPr="00D53CDD">
              <w:rPr>
                <w:lang w:val="en-ZA"/>
              </w:rPr>
              <w:t>Reviewed</w:t>
            </w:r>
          </w:p>
        </w:tc>
        <w:tc>
          <w:tcPr>
            <w:tcW w:w="0" w:type="auto"/>
            <w:vAlign w:val="center"/>
            <w:hideMark/>
          </w:tcPr>
          <w:p w14:paraId="17755705" w14:textId="77777777" w:rsidR="00D53CDD" w:rsidRPr="00D53CDD" w:rsidRDefault="00D53CDD" w:rsidP="00D53CDD">
            <w:pPr>
              <w:rPr>
                <w:lang w:val="en-ZA"/>
              </w:rPr>
            </w:pPr>
            <w:r w:rsidRPr="00D53CDD">
              <w:rPr>
                <w:lang w:val="en-ZA"/>
              </w:rPr>
              <w:t>Terence</w:t>
            </w:r>
          </w:p>
        </w:tc>
        <w:tc>
          <w:tcPr>
            <w:tcW w:w="0" w:type="auto"/>
            <w:vAlign w:val="center"/>
            <w:hideMark/>
          </w:tcPr>
          <w:p w14:paraId="0B981899" w14:textId="77777777" w:rsidR="00D53CDD" w:rsidRPr="00D53CDD" w:rsidRDefault="00D53CDD" w:rsidP="00D53CDD">
            <w:pPr>
              <w:rPr>
                <w:lang w:val="en-ZA"/>
              </w:rPr>
            </w:pPr>
            <w:r w:rsidRPr="00D53CDD">
              <w:rPr>
                <w:lang w:val="en-ZA"/>
              </w:rPr>
              <w:t>Brintey</w:t>
            </w:r>
          </w:p>
        </w:tc>
        <w:tc>
          <w:tcPr>
            <w:tcW w:w="0" w:type="auto"/>
            <w:vAlign w:val="center"/>
            <w:hideMark/>
          </w:tcPr>
          <w:p w14:paraId="64F46322" w14:textId="77777777" w:rsidR="00D53CDD" w:rsidRPr="00D53CDD" w:rsidRDefault="00D53CDD" w:rsidP="00D53CDD">
            <w:pPr>
              <w:rPr>
                <w:lang w:val="en-ZA"/>
              </w:rPr>
            </w:pPr>
            <w:r w:rsidRPr="00D53CDD">
              <w:rPr>
                <w:lang w:val="en-ZA"/>
              </w:rPr>
              <w:t>Added scope and deliverables</w:t>
            </w:r>
          </w:p>
        </w:tc>
      </w:tr>
      <w:tr w:rsidR="00D53CDD" w:rsidRPr="00D53CDD" w14:paraId="686B8AD1" w14:textId="77777777" w:rsidTr="006067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E2EFC" w14:textId="77777777" w:rsidR="00D53CDD" w:rsidRPr="00D53CDD" w:rsidRDefault="00D53CDD" w:rsidP="00D53CDD">
            <w:pPr>
              <w:rPr>
                <w:lang w:val="en-ZA"/>
              </w:rPr>
            </w:pPr>
            <w:r w:rsidRPr="00D53CDD">
              <w:rPr>
                <w:lang w:val="en-ZA"/>
              </w:rPr>
              <w:t>1.2</w:t>
            </w:r>
          </w:p>
        </w:tc>
        <w:tc>
          <w:tcPr>
            <w:tcW w:w="0" w:type="auto"/>
            <w:vAlign w:val="center"/>
            <w:hideMark/>
          </w:tcPr>
          <w:p w14:paraId="4B7D441A" w14:textId="77777777" w:rsidR="00D53CDD" w:rsidRPr="00D53CDD" w:rsidRDefault="00D53CDD" w:rsidP="00D53CDD">
            <w:pPr>
              <w:rPr>
                <w:lang w:val="en-ZA"/>
              </w:rPr>
            </w:pPr>
            <w:r w:rsidRPr="00D53CDD">
              <w:rPr>
                <w:lang w:val="en-ZA"/>
              </w:rPr>
              <w:t>20/09/2025</w:t>
            </w:r>
          </w:p>
        </w:tc>
        <w:tc>
          <w:tcPr>
            <w:tcW w:w="0" w:type="auto"/>
            <w:vAlign w:val="center"/>
            <w:hideMark/>
          </w:tcPr>
          <w:p w14:paraId="1FAA6905" w14:textId="77777777" w:rsidR="00D53CDD" w:rsidRPr="00D53CDD" w:rsidRDefault="00D53CDD" w:rsidP="00D53CDD">
            <w:pPr>
              <w:rPr>
                <w:lang w:val="en-ZA"/>
              </w:rPr>
            </w:pPr>
            <w:r w:rsidRPr="00D53CDD">
              <w:rPr>
                <w:lang w:val="en-ZA"/>
              </w:rPr>
              <w:t>Final</w:t>
            </w:r>
          </w:p>
        </w:tc>
        <w:tc>
          <w:tcPr>
            <w:tcW w:w="0" w:type="auto"/>
            <w:vAlign w:val="center"/>
            <w:hideMark/>
          </w:tcPr>
          <w:p w14:paraId="678BBAE8" w14:textId="77777777" w:rsidR="00D53CDD" w:rsidRPr="00D53CDD" w:rsidRDefault="00D53CDD" w:rsidP="00D53CDD">
            <w:pPr>
              <w:rPr>
                <w:lang w:val="en-ZA"/>
              </w:rPr>
            </w:pPr>
            <w:r w:rsidRPr="00D53CDD">
              <w:rPr>
                <w:lang w:val="en-ZA"/>
              </w:rPr>
              <w:t>Team</w:t>
            </w:r>
          </w:p>
        </w:tc>
        <w:tc>
          <w:tcPr>
            <w:tcW w:w="0" w:type="auto"/>
            <w:vAlign w:val="center"/>
            <w:hideMark/>
          </w:tcPr>
          <w:p w14:paraId="768E4B2B" w14:textId="77777777" w:rsidR="00D53CDD" w:rsidRPr="00D53CDD" w:rsidRDefault="00D53CDD" w:rsidP="00D53CDD">
            <w:pPr>
              <w:rPr>
                <w:lang w:val="en-ZA"/>
              </w:rPr>
            </w:pPr>
            <w:r w:rsidRPr="00D53CDD">
              <w:rPr>
                <w:lang w:val="en-ZA"/>
              </w:rPr>
              <w:t>Ungana-Afrika</w:t>
            </w:r>
          </w:p>
        </w:tc>
        <w:tc>
          <w:tcPr>
            <w:tcW w:w="0" w:type="auto"/>
            <w:vAlign w:val="center"/>
            <w:hideMark/>
          </w:tcPr>
          <w:p w14:paraId="4BE6983F" w14:textId="77777777" w:rsidR="00D53CDD" w:rsidRPr="00D53CDD" w:rsidRDefault="00D53CDD" w:rsidP="00D53CDD">
            <w:pPr>
              <w:rPr>
                <w:lang w:val="en-ZA"/>
              </w:rPr>
            </w:pPr>
            <w:r w:rsidRPr="00D53CDD">
              <w:rPr>
                <w:lang w:val="en-ZA"/>
              </w:rPr>
              <w:t>Final approval version</w:t>
            </w:r>
          </w:p>
        </w:tc>
      </w:tr>
    </w:tbl>
    <w:p w14:paraId="00B95D47" w14:textId="0AA2210D" w:rsidR="00D53CDD" w:rsidRPr="00D53CDD" w:rsidRDefault="00D53CDD" w:rsidP="00D53CDD">
      <w:pPr>
        <w:rPr>
          <w:lang w:val="en-ZA"/>
        </w:rPr>
      </w:pPr>
    </w:p>
    <w:p w14:paraId="623C2F1A" w14:textId="77777777" w:rsidR="00D53CDD" w:rsidRPr="004274F7" w:rsidRDefault="00D53CDD" w:rsidP="00D53CDD">
      <w:pPr>
        <w:rPr>
          <w:b/>
          <w:bCs/>
          <w:sz w:val="32"/>
          <w:szCs w:val="32"/>
          <w:lang w:val="en-ZA"/>
        </w:rPr>
      </w:pPr>
      <w:r w:rsidRPr="004274F7">
        <w:rPr>
          <w:b/>
          <w:bCs/>
          <w:sz w:val="32"/>
          <w:szCs w:val="32"/>
          <w:lang w:val="en-ZA"/>
        </w:rPr>
        <w:t>Document Approval List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2"/>
        <w:gridCol w:w="2209"/>
        <w:gridCol w:w="1286"/>
      </w:tblGrid>
      <w:tr w:rsidR="007E4BB0" w:rsidRPr="00D53CDD" w14:paraId="62522F61" w14:textId="77777777" w:rsidTr="006067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E7EF22" w14:textId="77777777" w:rsidR="007E4BB0" w:rsidRPr="00D53CDD" w:rsidRDefault="007E4BB0" w:rsidP="00D53CDD">
            <w:pPr>
              <w:rPr>
                <w:b/>
                <w:bCs/>
                <w:lang w:val="en-ZA"/>
              </w:rPr>
            </w:pPr>
            <w:r w:rsidRPr="00D53CDD">
              <w:rPr>
                <w:b/>
                <w:bCs/>
                <w:lang w:val="en-ZA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11CDC5DE" w14:textId="77777777" w:rsidR="007E4BB0" w:rsidRPr="00D53CDD" w:rsidRDefault="007E4BB0" w:rsidP="00D53CDD">
            <w:pPr>
              <w:rPr>
                <w:b/>
                <w:bCs/>
                <w:lang w:val="en-ZA"/>
              </w:rPr>
            </w:pPr>
            <w:r w:rsidRPr="00D53CDD">
              <w:rPr>
                <w:b/>
                <w:bCs/>
                <w:lang w:val="en-ZA"/>
              </w:rPr>
              <w:t>Approved By</w:t>
            </w:r>
          </w:p>
        </w:tc>
        <w:tc>
          <w:tcPr>
            <w:tcW w:w="0" w:type="auto"/>
            <w:vAlign w:val="center"/>
            <w:hideMark/>
          </w:tcPr>
          <w:p w14:paraId="3002465D" w14:textId="77777777" w:rsidR="007E4BB0" w:rsidRPr="00D53CDD" w:rsidRDefault="007E4BB0" w:rsidP="00D53CDD">
            <w:pPr>
              <w:rPr>
                <w:b/>
                <w:bCs/>
                <w:lang w:val="en-ZA"/>
              </w:rPr>
            </w:pPr>
            <w:r w:rsidRPr="00D53CDD">
              <w:rPr>
                <w:b/>
                <w:bCs/>
                <w:lang w:val="en-ZA"/>
              </w:rPr>
              <w:t>Date</w:t>
            </w:r>
          </w:p>
        </w:tc>
      </w:tr>
      <w:tr w:rsidR="007E4BB0" w:rsidRPr="00D53CDD" w14:paraId="1727F43E" w14:textId="77777777" w:rsidTr="006067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09507" w14:textId="77777777" w:rsidR="007E4BB0" w:rsidRPr="00D53CDD" w:rsidRDefault="007E4BB0" w:rsidP="00D53CDD">
            <w:pPr>
              <w:rPr>
                <w:lang w:val="en-ZA"/>
              </w:rPr>
            </w:pPr>
            <w:r w:rsidRPr="00D53CDD">
              <w:rPr>
                <w:lang w:val="en-ZA"/>
              </w:rPr>
              <w:t>1.2</w:t>
            </w:r>
          </w:p>
        </w:tc>
        <w:tc>
          <w:tcPr>
            <w:tcW w:w="0" w:type="auto"/>
            <w:vAlign w:val="center"/>
            <w:hideMark/>
          </w:tcPr>
          <w:p w14:paraId="7991D986" w14:textId="77777777" w:rsidR="007E4BB0" w:rsidRPr="00D53CDD" w:rsidRDefault="007E4BB0" w:rsidP="00D53CDD">
            <w:pPr>
              <w:rPr>
                <w:lang w:val="en-ZA"/>
              </w:rPr>
            </w:pPr>
            <w:r w:rsidRPr="00D53CDD">
              <w:rPr>
                <w:lang w:val="en-ZA"/>
              </w:rPr>
              <w:t>Client (Ungana-Afrika)</w:t>
            </w:r>
          </w:p>
        </w:tc>
        <w:tc>
          <w:tcPr>
            <w:tcW w:w="0" w:type="auto"/>
            <w:vAlign w:val="center"/>
            <w:hideMark/>
          </w:tcPr>
          <w:p w14:paraId="64B88DE2" w14:textId="77777777" w:rsidR="007E4BB0" w:rsidRPr="00D53CDD" w:rsidRDefault="007E4BB0" w:rsidP="00D53CDD">
            <w:pPr>
              <w:rPr>
                <w:lang w:val="en-ZA"/>
              </w:rPr>
            </w:pPr>
            <w:r w:rsidRPr="00D53CDD">
              <w:rPr>
                <w:lang w:val="en-ZA"/>
              </w:rPr>
              <w:t>20/09/2025</w:t>
            </w:r>
          </w:p>
        </w:tc>
      </w:tr>
    </w:tbl>
    <w:p w14:paraId="72D19988" w14:textId="23C9AA97" w:rsidR="00D53CDD" w:rsidRPr="00D53CDD" w:rsidRDefault="00D53CDD" w:rsidP="00D53CDD">
      <w:pPr>
        <w:rPr>
          <w:lang w:val="en-ZA"/>
        </w:rPr>
      </w:pPr>
    </w:p>
    <w:p w14:paraId="783A52C3" w14:textId="77777777" w:rsidR="007E4BB0" w:rsidRDefault="007E4BB0" w:rsidP="00D53CDD">
      <w:pPr>
        <w:rPr>
          <w:b/>
          <w:bCs/>
          <w:lang w:val="en-ZA"/>
        </w:rPr>
      </w:pPr>
    </w:p>
    <w:p w14:paraId="6DFBDA48" w14:textId="5628D9DA" w:rsidR="00D53CDD" w:rsidRPr="007E4BB0" w:rsidRDefault="00D53CDD" w:rsidP="00D53CDD">
      <w:pPr>
        <w:rPr>
          <w:b/>
          <w:bCs/>
          <w:sz w:val="32"/>
          <w:szCs w:val="32"/>
          <w:lang w:val="en-ZA"/>
        </w:rPr>
      </w:pPr>
      <w:r w:rsidRPr="007E4BB0">
        <w:rPr>
          <w:b/>
          <w:bCs/>
          <w:sz w:val="32"/>
          <w:szCs w:val="32"/>
          <w:lang w:val="en-ZA"/>
        </w:rPr>
        <w:t>Document Distribution List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6"/>
        <w:gridCol w:w="1286"/>
      </w:tblGrid>
      <w:tr w:rsidR="00D53CDD" w:rsidRPr="00D53CDD" w14:paraId="76F1C9D6" w14:textId="77777777" w:rsidTr="006067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F2014D" w14:textId="77777777" w:rsidR="00D53CDD" w:rsidRPr="00D53CDD" w:rsidRDefault="00D53CDD" w:rsidP="00D53CDD">
            <w:pPr>
              <w:rPr>
                <w:b/>
                <w:bCs/>
                <w:lang w:val="en-ZA"/>
              </w:rPr>
            </w:pPr>
            <w:r w:rsidRPr="00D53CDD">
              <w:rPr>
                <w:b/>
                <w:bCs/>
                <w:lang w:val="en-ZA"/>
              </w:rPr>
              <w:t>Name / Group</w:t>
            </w:r>
          </w:p>
        </w:tc>
        <w:tc>
          <w:tcPr>
            <w:tcW w:w="0" w:type="auto"/>
            <w:vAlign w:val="center"/>
            <w:hideMark/>
          </w:tcPr>
          <w:p w14:paraId="6C28DEA1" w14:textId="77777777" w:rsidR="00D53CDD" w:rsidRPr="00D53CDD" w:rsidRDefault="00D53CDD" w:rsidP="00D53CDD">
            <w:pPr>
              <w:rPr>
                <w:b/>
                <w:bCs/>
                <w:lang w:val="en-ZA"/>
              </w:rPr>
            </w:pPr>
            <w:r w:rsidRPr="00D53CDD">
              <w:rPr>
                <w:b/>
                <w:bCs/>
                <w:lang w:val="en-ZA"/>
              </w:rPr>
              <w:t>Date Sent</w:t>
            </w:r>
          </w:p>
        </w:tc>
      </w:tr>
      <w:tr w:rsidR="00D53CDD" w:rsidRPr="00D53CDD" w14:paraId="14D1D756" w14:textId="77777777" w:rsidTr="006067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9009E" w14:textId="77777777" w:rsidR="00D53CDD" w:rsidRPr="00D53CDD" w:rsidRDefault="00D53CDD" w:rsidP="00D53CDD">
            <w:pPr>
              <w:rPr>
                <w:lang w:val="en-ZA"/>
              </w:rPr>
            </w:pPr>
            <w:r w:rsidRPr="00D53CDD">
              <w:rPr>
                <w:lang w:val="en-ZA"/>
              </w:rPr>
              <w:t>Ungana-Afrika Team</w:t>
            </w:r>
          </w:p>
        </w:tc>
        <w:tc>
          <w:tcPr>
            <w:tcW w:w="0" w:type="auto"/>
            <w:vAlign w:val="center"/>
            <w:hideMark/>
          </w:tcPr>
          <w:p w14:paraId="03F97A34" w14:textId="77777777" w:rsidR="00D53CDD" w:rsidRPr="00D53CDD" w:rsidRDefault="00D53CDD" w:rsidP="00D53CDD">
            <w:pPr>
              <w:rPr>
                <w:lang w:val="en-ZA"/>
              </w:rPr>
            </w:pPr>
            <w:r w:rsidRPr="00D53CDD">
              <w:rPr>
                <w:lang w:val="en-ZA"/>
              </w:rPr>
              <w:t>20/09/2025</w:t>
            </w:r>
          </w:p>
        </w:tc>
      </w:tr>
      <w:tr w:rsidR="00D53CDD" w:rsidRPr="00D53CDD" w14:paraId="0142E04C" w14:textId="77777777" w:rsidTr="006067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ECBCB" w14:textId="77777777" w:rsidR="00D53CDD" w:rsidRPr="00D53CDD" w:rsidRDefault="00D53CDD" w:rsidP="00D53CDD">
            <w:pPr>
              <w:rPr>
                <w:lang w:val="en-ZA"/>
              </w:rPr>
            </w:pPr>
            <w:r w:rsidRPr="00D53CDD">
              <w:rPr>
                <w:lang w:val="en-ZA"/>
              </w:rPr>
              <w:t>Project Team (5 members)</w:t>
            </w:r>
          </w:p>
        </w:tc>
        <w:tc>
          <w:tcPr>
            <w:tcW w:w="0" w:type="auto"/>
            <w:vAlign w:val="center"/>
            <w:hideMark/>
          </w:tcPr>
          <w:p w14:paraId="711D0482" w14:textId="77777777" w:rsidR="00D53CDD" w:rsidRPr="00D53CDD" w:rsidRDefault="00D53CDD" w:rsidP="00D53CDD">
            <w:pPr>
              <w:rPr>
                <w:lang w:val="en-ZA"/>
              </w:rPr>
            </w:pPr>
            <w:r w:rsidRPr="00D53CDD">
              <w:rPr>
                <w:lang w:val="en-ZA"/>
              </w:rPr>
              <w:t>20/09/2025</w:t>
            </w:r>
          </w:p>
        </w:tc>
      </w:tr>
    </w:tbl>
    <w:p w14:paraId="7DA37AD4" w14:textId="2E9D3666" w:rsidR="00D53CDD" w:rsidRPr="00D53CDD" w:rsidRDefault="00D53CDD" w:rsidP="00D53CDD">
      <w:pPr>
        <w:rPr>
          <w:lang w:val="en-ZA"/>
        </w:rPr>
      </w:pPr>
    </w:p>
    <w:p w14:paraId="7B430537" w14:textId="3DF7E86B" w:rsidR="00D53CDD" w:rsidRPr="00D53CDD" w:rsidRDefault="00D53CDD" w:rsidP="00D53CDD">
      <w:pPr>
        <w:rPr>
          <w:lang w:val="en-ZA"/>
        </w:rPr>
      </w:pPr>
    </w:p>
    <w:p w14:paraId="552C1540" w14:textId="603CA23F" w:rsidR="00D53CDD" w:rsidRPr="00D53CDD" w:rsidRDefault="00D53CDD" w:rsidP="00D53CDD">
      <w:pPr>
        <w:rPr>
          <w:lang w:val="en-ZA"/>
        </w:rPr>
      </w:pPr>
    </w:p>
    <w:p w14:paraId="17382546" w14:textId="77777777" w:rsidR="00D53CDD" w:rsidRPr="00855357" w:rsidRDefault="00D53CDD" w:rsidP="00855357">
      <w:pPr>
        <w:pStyle w:val="Heading1"/>
        <w:rPr>
          <w:color w:val="auto"/>
          <w:sz w:val="32"/>
          <w:szCs w:val="32"/>
          <w:lang w:val="en-ZA"/>
        </w:rPr>
      </w:pPr>
      <w:bookmarkStart w:id="3" w:name="_Toc213084019"/>
      <w:r w:rsidRPr="00855357">
        <w:rPr>
          <w:color w:val="auto"/>
          <w:sz w:val="32"/>
          <w:szCs w:val="32"/>
          <w:lang w:val="en-ZA"/>
        </w:rPr>
        <w:lastRenderedPageBreak/>
        <w:t>1. INTRODUCTION</w:t>
      </w:r>
      <w:bookmarkEnd w:id="3"/>
    </w:p>
    <w:p w14:paraId="5FFAACEB" w14:textId="77777777" w:rsidR="00D53CDD" w:rsidRPr="00D53CDD" w:rsidRDefault="00D53CDD" w:rsidP="00D53CDD">
      <w:pPr>
        <w:rPr>
          <w:b/>
          <w:bCs/>
          <w:lang w:val="en-ZA"/>
        </w:rPr>
      </w:pPr>
      <w:r w:rsidRPr="00D53CDD">
        <w:rPr>
          <w:b/>
          <w:bCs/>
          <w:lang w:val="en-ZA"/>
        </w:rPr>
        <w:t>1.1 Background</w:t>
      </w:r>
    </w:p>
    <w:p w14:paraId="2EC89FF2" w14:textId="77777777" w:rsidR="00D53CDD" w:rsidRPr="00D53CDD" w:rsidRDefault="00D53CDD" w:rsidP="00D53CDD">
      <w:pPr>
        <w:rPr>
          <w:lang w:val="en-ZA"/>
        </w:rPr>
      </w:pPr>
      <w:r w:rsidRPr="00D53CDD">
        <w:rPr>
          <w:lang w:val="en-ZA"/>
        </w:rPr>
        <w:t xml:space="preserve">Ungana-Afrika supports African civil society organisations (CSOs) by providing ICT training, consulting, and research. Currently, most of these services are manual and fragmented. </w:t>
      </w:r>
      <w:r w:rsidRPr="00D53CDD">
        <w:rPr>
          <w:b/>
          <w:bCs/>
          <w:lang w:val="en-ZA"/>
        </w:rPr>
        <w:t>UnganaConnect</w:t>
      </w:r>
      <w:r w:rsidRPr="00D53CDD">
        <w:rPr>
          <w:lang w:val="en-ZA"/>
        </w:rPr>
        <w:t xml:space="preserve"> will digitise the process, providing an online platform for training, knowledge sharing, consultancy, events, and impact reporting.</w:t>
      </w:r>
    </w:p>
    <w:p w14:paraId="61ACC1F5" w14:textId="77777777" w:rsidR="00D53CDD" w:rsidRPr="00D53CDD" w:rsidRDefault="00D53CDD" w:rsidP="00D53CDD">
      <w:pPr>
        <w:rPr>
          <w:b/>
          <w:bCs/>
          <w:lang w:val="en-ZA"/>
        </w:rPr>
      </w:pPr>
      <w:r w:rsidRPr="00D53CDD">
        <w:rPr>
          <w:b/>
          <w:bCs/>
          <w:lang w:val="en-ZA"/>
        </w:rPr>
        <w:t>1.2 Purpose</w:t>
      </w:r>
    </w:p>
    <w:p w14:paraId="3B99B2F0" w14:textId="54825125" w:rsidR="00D53CDD" w:rsidRPr="00D53CDD" w:rsidRDefault="00D53CDD" w:rsidP="00D53CDD">
      <w:pPr>
        <w:rPr>
          <w:lang w:val="en-ZA"/>
        </w:rPr>
      </w:pPr>
      <w:r w:rsidRPr="00D53CDD">
        <w:rPr>
          <w:lang w:val="en-ZA"/>
        </w:rPr>
        <w:t xml:space="preserve">The purpose of this project is to design and develop UnganaConnect, a web </w:t>
      </w:r>
      <w:r w:rsidR="004F62FD">
        <w:rPr>
          <w:lang w:val="en-ZA"/>
        </w:rPr>
        <w:t>application</w:t>
      </w:r>
      <w:r w:rsidRPr="00D53CDD">
        <w:rPr>
          <w:lang w:val="en-ZA"/>
        </w:rPr>
        <w:t xml:space="preserve"> platform that streamlines training, resources, events, and community engagement for CSOs.</w:t>
      </w:r>
    </w:p>
    <w:p w14:paraId="12728059" w14:textId="77777777" w:rsidR="00D53CDD" w:rsidRPr="00D53CDD" w:rsidRDefault="00D53CDD" w:rsidP="00D53CDD">
      <w:pPr>
        <w:rPr>
          <w:b/>
          <w:bCs/>
          <w:lang w:val="en-ZA"/>
        </w:rPr>
      </w:pPr>
      <w:r w:rsidRPr="00D53CDD">
        <w:rPr>
          <w:b/>
          <w:bCs/>
          <w:lang w:val="en-ZA"/>
        </w:rPr>
        <w:t>1.3 Scope</w:t>
      </w:r>
    </w:p>
    <w:p w14:paraId="4DB2A408" w14:textId="057314BC" w:rsidR="00D53CDD" w:rsidRPr="00D53CDD" w:rsidRDefault="00D53CDD" w:rsidP="00D53CDD">
      <w:pPr>
        <w:rPr>
          <w:lang w:val="en-ZA"/>
        </w:rPr>
      </w:pPr>
      <w:r w:rsidRPr="00D53CDD">
        <w:rPr>
          <w:lang w:val="en-ZA"/>
        </w:rPr>
        <w:t xml:space="preserve">The project will deliver </w:t>
      </w:r>
      <w:r w:rsidR="004F62FD">
        <w:rPr>
          <w:lang w:val="en-ZA"/>
        </w:rPr>
        <w:t>four</w:t>
      </w:r>
      <w:r w:rsidRPr="00D53CDD">
        <w:rPr>
          <w:lang w:val="en-ZA"/>
        </w:rPr>
        <w:t xml:space="preserve"> modules: Training, Resource Repository, Consultancy Management, Event Management, Community Forum, and Impact Dashboard.</w:t>
      </w:r>
    </w:p>
    <w:p w14:paraId="594BAE9B" w14:textId="5C87E38D" w:rsidR="00D53CDD" w:rsidRPr="00D53CDD" w:rsidRDefault="00D53CDD" w:rsidP="00D53CDD">
      <w:pPr>
        <w:rPr>
          <w:lang w:val="en-ZA"/>
        </w:rPr>
      </w:pPr>
    </w:p>
    <w:p w14:paraId="47765922" w14:textId="77777777" w:rsidR="00D53CDD" w:rsidRPr="00855357" w:rsidRDefault="00D53CDD" w:rsidP="00855357">
      <w:pPr>
        <w:pStyle w:val="Heading1"/>
        <w:rPr>
          <w:color w:val="auto"/>
          <w:sz w:val="32"/>
          <w:szCs w:val="32"/>
          <w:lang w:val="en-ZA"/>
        </w:rPr>
      </w:pPr>
      <w:bookmarkStart w:id="4" w:name="_Toc213084020"/>
      <w:r w:rsidRPr="00855357">
        <w:rPr>
          <w:color w:val="auto"/>
          <w:sz w:val="32"/>
          <w:szCs w:val="32"/>
          <w:lang w:val="en-ZA"/>
        </w:rPr>
        <w:t>2. GENERAL PROJECT INFORMATION</w:t>
      </w:r>
      <w:bookmarkEnd w:id="4"/>
    </w:p>
    <w:p w14:paraId="22464B9D" w14:textId="77777777" w:rsidR="00D53CDD" w:rsidRPr="00D53CDD" w:rsidRDefault="00D53CDD" w:rsidP="00D53CDD">
      <w:pPr>
        <w:rPr>
          <w:b/>
          <w:bCs/>
          <w:lang w:val="en-ZA"/>
        </w:rPr>
      </w:pPr>
      <w:r w:rsidRPr="00D53CDD">
        <w:rPr>
          <w:b/>
          <w:bCs/>
          <w:lang w:val="en-ZA"/>
        </w:rPr>
        <w:t>2.1 Core Project Data</w:t>
      </w:r>
    </w:p>
    <w:p w14:paraId="7DCF8CD7" w14:textId="77777777" w:rsidR="00D53CDD" w:rsidRPr="00D53CDD" w:rsidRDefault="00D53CDD" w:rsidP="00D53CDD">
      <w:pPr>
        <w:numPr>
          <w:ilvl w:val="0"/>
          <w:numId w:val="10"/>
        </w:numPr>
        <w:rPr>
          <w:lang w:val="en-ZA"/>
        </w:rPr>
      </w:pPr>
      <w:r w:rsidRPr="00D53CDD">
        <w:rPr>
          <w:b/>
          <w:bCs/>
          <w:lang w:val="en-ZA"/>
        </w:rPr>
        <w:t>Project Name:</w:t>
      </w:r>
      <w:r w:rsidRPr="00D53CDD">
        <w:rPr>
          <w:lang w:val="en-ZA"/>
        </w:rPr>
        <w:t xml:space="preserve"> UnganaConnect</w:t>
      </w:r>
    </w:p>
    <w:p w14:paraId="1E5B06E6" w14:textId="77777777" w:rsidR="00D53CDD" w:rsidRPr="00D53CDD" w:rsidRDefault="00D53CDD" w:rsidP="00D53CDD">
      <w:pPr>
        <w:numPr>
          <w:ilvl w:val="0"/>
          <w:numId w:val="10"/>
        </w:numPr>
        <w:rPr>
          <w:lang w:val="en-ZA"/>
        </w:rPr>
      </w:pPr>
      <w:r w:rsidRPr="00D53CDD">
        <w:rPr>
          <w:b/>
          <w:bCs/>
          <w:lang w:val="en-ZA"/>
        </w:rPr>
        <w:t>Client:</w:t>
      </w:r>
      <w:r w:rsidRPr="00D53CDD">
        <w:rPr>
          <w:lang w:val="en-ZA"/>
        </w:rPr>
        <w:t xml:space="preserve"> Ungana-Afrika</w:t>
      </w:r>
    </w:p>
    <w:p w14:paraId="25246386" w14:textId="77777777" w:rsidR="00D53CDD" w:rsidRPr="00D53CDD" w:rsidRDefault="00D53CDD" w:rsidP="00D53CDD">
      <w:pPr>
        <w:numPr>
          <w:ilvl w:val="0"/>
          <w:numId w:val="10"/>
        </w:numPr>
        <w:rPr>
          <w:lang w:val="en-ZA"/>
        </w:rPr>
      </w:pPr>
      <w:r w:rsidRPr="00D53CDD">
        <w:rPr>
          <w:b/>
          <w:bCs/>
          <w:lang w:val="en-ZA"/>
        </w:rPr>
        <w:t>Department:</w:t>
      </w:r>
      <w:r w:rsidRPr="00D53CDD">
        <w:rPr>
          <w:lang w:val="en-ZA"/>
        </w:rPr>
        <w:t xml:space="preserve"> ICT for Development</w:t>
      </w:r>
    </w:p>
    <w:p w14:paraId="000AC77A" w14:textId="77777777" w:rsidR="00D53CDD" w:rsidRPr="00D53CDD" w:rsidRDefault="00D53CDD" w:rsidP="00D53CDD">
      <w:pPr>
        <w:rPr>
          <w:b/>
          <w:bCs/>
          <w:lang w:val="en-ZA"/>
        </w:rPr>
      </w:pPr>
      <w:r w:rsidRPr="00D53CDD">
        <w:rPr>
          <w:b/>
          <w:bCs/>
          <w:lang w:val="en-ZA"/>
        </w:rPr>
        <w:t>2.2 Department Description</w:t>
      </w:r>
    </w:p>
    <w:p w14:paraId="389344D9" w14:textId="7D2F3B48" w:rsidR="00D53CDD" w:rsidRPr="00D53CDD" w:rsidRDefault="00D53CDD" w:rsidP="00D53CDD">
      <w:pPr>
        <w:rPr>
          <w:lang w:val="en-ZA"/>
        </w:rPr>
      </w:pPr>
      <w:r w:rsidRPr="00D53CDD">
        <w:rPr>
          <w:lang w:val="en-ZA"/>
        </w:rPr>
        <w:t>Ungana-Afrika works to strengthen ICT adoption in African civil society by providing training</w:t>
      </w:r>
      <w:r w:rsidR="0036429C">
        <w:rPr>
          <w:lang w:val="en-ZA"/>
        </w:rPr>
        <w:t xml:space="preserve"> and</w:t>
      </w:r>
      <w:r w:rsidRPr="00D53CDD">
        <w:rPr>
          <w:lang w:val="en-ZA"/>
        </w:rPr>
        <w:t xml:space="preserve"> research.</w:t>
      </w:r>
    </w:p>
    <w:p w14:paraId="04C51526" w14:textId="77777777" w:rsidR="00D53CDD" w:rsidRPr="00D53CDD" w:rsidRDefault="00D53CDD" w:rsidP="00D53CDD">
      <w:pPr>
        <w:rPr>
          <w:b/>
          <w:bCs/>
          <w:lang w:val="en-ZA"/>
        </w:rPr>
      </w:pPr>
      <w:r w:rsidRPr="00D53CDD">
        <w:rPr>
          <w:b/>
          <w:bCs/>
          <w:lang w:val="en-ZA"/>
        </w:rPr>
        <w:t>2.3 Project Size &amp; Complexity</w:t>
      </w:r>
    </w:p>
    <w:p w14:paraId="17C90B87" w14:textId="77777777" w:rsidR="00D53CDD" w:rsidRPr="00D53CDD" w:rsidRDefault="00D53CDD" w:rsidP="00D53CDD">
      <w:pPr>
        <w:numPr>
          <w:ilvl w:val="0"/>
          <w:numId w:val="11"/>
        </w:numPr>
        <w:rPr>
          <w:lang w:val="en-ZA"/>
        </w:rPr>
      </w:pPr>
      <w:r w:rsidRPr="00D53CDD">
        <w:rPr>
          <w:b/>
          <w:bCs/>
          <w:lang w:val="en-ZA"/>
        </w:rPr>
        <w:t>Size:</w:t>
      </w:r>
      <w:r w:rsidRPr="00D53CDD">
        <w:rPr>
          <w:lang w:val="en-ZA"/>
        </w:rPr>
        <w:t xml:space="preserve"> Medium-scale digital platform with multiple modules.</w:t>
      </w:r>
    </w:p>
    <w:p w14:paraId="16CC00C7" w14:textId="77777777" w:rsidR="00D53CDD" w:rsidRPr="00D53CDD" w:rsidRDefault="00D53CDD" w:rsidP="00D53CDD">
      <w:pPr>
        <w:numPr>
          <w:ilvl w:val="0"/>
          <w:numId w:val="11"/>
        </w:numPr>
        <w:rPr>
          <w:lang w:val="en-ZA"/>
        </w:rPr>
      </w:pPr>
      <w:r w:rsidRPr="00D53CDD">
        <w:rPr>
          <w:b/>
          <w:bCs/>
          <w:lang w:val="en-ZA"/>
        </w:rPr>
        <w:t>Complexity:</w:t>
      </w:r>
      <w:r w:rsidRPr="00D53CDD">
        <w:rPr>
          <w:lang w:val="en-ZA"/>
        </w:rPr>
        <w:t xml:space="preserve"> Moderate (requires integration of authentication, database, and cloud hosting).</w:t>
      </w:r>
    </w:p>
    <w:p w14:paraId="2B4697C1" w14:textId="76104E46" w:rsidR="00D53CDD" w:rsidRPr="00D53CDD" w:rsidRDefault="00D53CDD" w:rsidP="00D53CDD">
      <w:pPr>
        <w:rPr>
          <w:lang w:val="en-ZA"/>
        </w:rPr>
      </w:pPr>
    </w:p>
    <w:p w14:paraId="4E388933" w14:textId="77777777" w:rsidR="00D53CDD" w:rsidRPr="00855357" w:rsidRDefault="00D53CDD" w:rsidP="00855357">
      <w:pPr>
        <w:pStyle w:val="Heading1"/>
        <w:rPr>
          <w:color w:val="auto"/>
          <w:sz w:val="32"/>
          <w:szCs w:val="32"/>
          <w:lang w:val="en-ZA"/>
        </w:rPr>
      </w:pPr>
      <w:bookmarkStart w:id="5" w:name="_Toc213084021"/>
      <w:r w:rsidRPr="00855357">
        <w:rPr>
          <w:color w:val="auto"/>
          <w:sz w:val="32"/>
          <w:szCs w:val="32"/>
          <w:lang w:val="en-ZA"/>
        </w:rPr>
        <w:lastRenderedPageBreak/>
        <w:t>3. EXECUTIVE SUMMARY</w:t>
      </w:r>
      <w:bookmarkEnd w:id="5"/>
    </w:p>
    <w:p w14:paraId="69F44B4E" w14:textId="3917B4D5" w:rsidR="00D53CDD" w:rsidRPr="00D53CDD" w:rsidRDefault="00D53CDD" w:rsidP="00D53CDD">
      <w:pPr>
        <w:rPr>
          <w:lang w:val="en-ZA"/>
        </w:rPr>
      </w:pPr>
      <w:r w:rsidRPr="00D53CDD">
        <w:rPr>
          <w:lang w:val="en-ZA"/>
        </w:rPr>
        <w:t>UnganaConnect will provide a centralised digital hub for African CSOs to access training, resources, events, and a community forum. The system will enhance efficiency, scalability, and accessibility, enabling Ungana-Afrika to expand its impact across the continent.</w:t>
      </w:r>
    </w:p>
    <w:p w14:paraId="5BF9F11C" w14:textId="6A97B7C2" w:rsidR="00D53CDD" w:rsidRPr="00D53CDD" w:rsidRDefault="00D53CDD" w:rsidP="00D53CDD">
      <w:pPr>
        <w:rPr>
          <w:lang w:val="en-ZA"/>
        </w:rPr>
      </w:pPr>
    </w:p>
    <w:p w14:paraId="1EA3B017" w14:textId="77777777" w:rsidR="00D53CDD" w:rsidRPr="00855357" w:rsidRDefault="00D53CDD" w:rsidP="00855357">
      <w:pPr>
        <w:pStyle w:val="Heading1"/>
        <w:rPr>
          <w:color w:val="auto"/>
          <w:sz w:val="32"/>
          <w:szCs w:val="32"/>
          <w:lang w:val="en-ZA"/>
        </w:rPr>
      </w:pPr>
      <w:bookmarkStart w:id="6" w:name="_Toc213084022"/>
      <w:r w:rsidRPr="00855357">
        <w:rPr>
          <w:color w:val="auto"/>
          <w:sz w:val="32"/>
          <w:szCs w:val="32"/>
          <w:lang w:val="en-ZA"/>
        </w:rPr>
        <w:t>4. PROJECT SCOPE</w:t>
      </w:r>
      <w:bookmarkEnd w:id="6"/>
    </w:p>
    <w:p w14:paraId="08A731EF" w14:textId="77777777" w:rsidR="00D53CDD" w:rsidRPr="00D53CDD" w:rsidRDefault="00D53CDD" w:rsidP="00D53CDD">
      <w:pPr>
        <w:rPr>
          <w:b/>
          <w:bCs/>
          <w:lang w:val="en-ZA"/>
        </w:rPr>
      </w:pPr>
      <w:r w:rsidRPr="00D53CDD">
        <w:rPr>
          <w:b/>
          <w:bCs/>
          <w:lang w:val="en-ZA"/>
        </w:rPr>
        <w:t>4.1 Scope Statement</w:t>
      </w:r>
    </w:p>
    <w:p w14:paraId="11334D8F" w14:textId="312EF36D" w:rsidR="00D53CDD" w:rsidRPr="00D53CDD" w:rsidRDefault="00D53CDD" w:rsidP="00D53CDD">
      <w:pPr>
        <w:numPr>
          <w:ilvl w:val="0"/>
          <w:numId w:val="12"/>
        </w:numPr>
        <w:rPr>
          <w:lang w:val="en-ZA"/>
        </w:rPr>
      </w:pPr>
      <w:r w:rsidRPr="00D53CDD">
        <w:rPr>
          <w:b/>
          <w:bCs/>
          <w:lang w:val="en-ZA"/>
        </w:rPr>
        <w:t>In-Scope:</w:t>
      </w:r>
      <w:r w:rsidRPr="00D53CDD">
        <w:rPr>
          <w:lang w:val="en-ZA"/>
        </w:rPr>
        <w:t xml:space="preserve"> Development of </w:t>
      </w:r>
      <w:r w:rsidR="0036429C">
        <w:rPr>
          <w:lang w:val="en-ZA"/>
        </w:rPr>
        <w:t>four</w:t>
      </w:r>
      <w:r w:rsidRPr="00D53CDD">
        <w:rPr>
          <w:lang w:val="en-ZA"/>
        </w:rPr>
        <w:t xml:space="preserve"> functional modules, cloud hosting, </w:t>
      </w:r>
      <w:r w:rsidR="00FD1DB0" w:rsidRPr="00D53CDD">
        <w:rPr>
          <w:lang w:val="en-ZA"/>
        </w:rPr>
        <w:t>web</w:t>
      </w:r>
      <w:r w:rsidR="00FD1DB0">
        <w:rPr>
          <w:lang w:val="en-ZA"/>
        </w:rPr>
        <w:t xml:space="preserve"> application</w:t>
      </w:r>
      <w:r w:rsidRPr="00D53CDD">
        <w:rPr>
          <w:lang w:val="en-ZA"/>
        </w:rPr>
        <w:t xml:space="preserve"> access, multi-language support.</w:t>
      </w:r>
    </w:p>
    <w:p w14:paraId="78330F1C" w14:textId="77777777" w:rsidR="00D53CDD" w:rsidRPr="00D53CDD" w:rsidRDefault="00D53CDD" w:rsidP="00D53CDD">
      <w:pPr>
        <w:numPr>
          <w:ilvl w:val="0"/>
          <w:numId w:val="12"/>
        </w:numPr>
        <w:rPr>
          <w:lang w:val="en-ZA"/>
        </w:rPr>
      </w:pPr>
      <w:r w:rsidRPr="00D53CDD">
        <w:rPr>
          <w:b/>
          <w:bCs/>
          <w:lang w:val="en-ZA"/>
        </w:rPr>
        <w:t>Out-of-Scope:</w:t>
      </w:r>
      <w:r w:rsidRPr="00D53CDD">
        <w:rPr>
          <w:lang w:val="en-ZA"/>
        </w:rPr>
        <w:t xml:space="preserve"> Payment systems, AI-driven analytics, integration with third-party CSO platforms.</w:t>
      </w:r>
    </w:p>
    <w:p w14:paraId="59D78CCC" w14:textId="77777777" w:rsidR="00D53CDD" w:rsidRPr="00D53CDD" w:rsidRDefault="00D53CDD" w:rsidP="00D53CDD">
      <w:pPr>
        <w:rPr>
          <w:b/>
          <w:bCs/>
          <w:lang w:val="en-ZA"/>
        </w:rPr>
      </w:pPr>
      <w:r w:rsidRPr="00D53CDD">
        <w:rPr>
          <w:b/>
          <w:bCs/>
          <w:lang w:val="en-ZA"/>
        </w:rPr>
        <w:t>4.2 Scope Management Strategy</w:t>
      </w:r>
    </w:p>
    <w:p w14:paraId="3D41500B" w14:textId="750F694B" w:rsidR="00D53CDD" w:rsidRPr="00D53CDD" w:rsidRDefault="00D53CDD" w:rsidP="00D53CDD">
      <w:pPr>
        <w:rPr>
          <w:lang w:val="en-ZA"/>
        </w:rPr>
      </w:pPr>
      <w:r w:rsidRPr="00D53CDD">
        <w:rPr>
          <w:lang w:val="en-ZA"/>
        </w:rPr>
        <w:t xml:space="preserve">Scope will be managed using </w:t>
      </w:r>
      <w:r w:rsidR="0036429C">
        <w:rPr>
          <w:lang w:val="en-ZA"/>
        </w:rPr>
        <w:t>Notion</w:t>
      </w:r>
      <w:r w:rsidRPr="00D53CDD">
        <w:rPr>
          <w:lang w:val="en-ZA"/>
        </w:rPr>
        <w:t>, with weekly check-ins led by the Project Manager (Zoleka).</w:t>
      </w:r>
    </w:p>
    <w:p w14:paraId="0DA878FC" w14:textId="77777777" w:rsidR="00D53CDD" w:rsidRPr="00D53CDD" w:rsidRDefault="00D53CDD" w:rsidP="00D53CDD">
      <w:pPr>
        <w:rPr>
          <w:b/>
          <w:bCs/>
          <w:lang w:val="en-ZA"/>
        </w:rPr>
      </w:pPr>
      <w:r w:rsidRPr="00D53CDD">
        <w:rPr>
          <w:b/>
          <w:bCs/>
          <w:lang w:val="en-ZA"/>
        </w:rPr>
        <w:t>4.3 List of Deliverables</w:t>
      </w:r>
    </w:p>
    <w:p w14:paraId="13361DDD" w14:textId="77777777" w:rsidR="00D53CDD" w:rsidRPr="00D53CDD" w:rsidRDefault="00D53CDD" w:rsidP="00D53CDD">
      <w:pPr>
        <w:numPr>
          <w:ilvl w:val="0"/>
          <w:numId w:val="13"/>
        </w:numPr>
        <w:rPr>
          <w:lang w:val="en-ZA"/>
        </w:rPr>
      </w:pPr>
      <w:r w:rsidRPr="00D53CDD">
        <w:rPr>
          <w:lang w:val="en-ZA"/>
        </w:rPr>
        <w:t>Requirements document</w:t>
      </w:r>
    </w:p>
    <w:p w14:paraId="1E24513F" w14:textId="77777777" w:rsidR="00D53CDD" w:rsidRPr="00D53CDD" w:rsidRDefault="00D53CDD" w:rsidP="00D53CDD">
      <w:pPr>
        <w:numPr>
          <w:ilvl w:val="0"/>
          <w:numId w:val="13"/>
        </w:numPr>
        <w:rPr>
          <w:lang w:val="en-ZA"/>
        </w:rPr>
      </w:pPr>
      <w:r w:rsidRPr="00D53CDD">
        <w:rPr>
          <w:lang w:val="en-ZA"/>
        </w:rPr>
        <w:t>UML &amp; ER diagrams</w:t>
      </w:r>
    </w:p>
    <w:p w14:paraId="724DACEF" w14:textId="77777777" w:rsidR="00D53CDD" w:rsidRPr="00D53CDD" w:rsidRDefault="00D53CDD" w:rsidP="00D53CDD">
      <w:pPr>
        <w:numPr>
          <w:ilvl w:val="0"/>
          <w:numId w:val="13"/>
        </w:numPr>
        <w:rPr>
          <w:lang w:val="en-ZA"/>
        </w:rPr>
      </w:pPr>
      <w:r w:rsidRPr="00D53CDD">
        <w:rPr>
          <w:lang w:val="en-ZA"/>
        </w:rPr>
        <w:t>Wireframes</w:t>
      </w:r>
    </w:p>
    <w:p w14:paraId="28F03EDE" w14:textId="4A18BFDA" w:rsidR="00D53CDD" w:rsidRPr="00D53CDD" w:rsidRDefault="00D53CDD" w:rsidP="00D53CDD">
      <w:pPr>
        <w:numPr>
          <w:ilvl w:val="0"/>
          <w:numId w:val="13"/>
        </w:numPr>
        <w:rPr>
          <w:lang w:val="en-ZA"/>
        </w:rPr>
      </w:pPr>
      <w:r w:rsidRPr="00D53CDD">
        <w:rPr>
          <w:lang w:val="en-ZA"/>
        </w:rPr>
        <w:t>Web app</w:t>
      </w:r>
    </w:p>
    <w:p w14:paraId="23A88FCF" w14:textId="77777777" w:rsidR="00D53CDD" w:rsidRPr="00D53CDD" w:rsidRDefault="00D53CDD" w:rsidP="00D53CDD">
      <w:pPr>
        <w:numPr>
          <w:ilvl w:val="0"/>
          <w:numId w:val="13"/>
        </w:numPr>
        <w:rPr>
          <w:lang w:val="en-ZA"/>
        </w:rPr>
      </w:pPr>
      <w:r w:rsidRPr="00D53CDD">
        <w:rPr>
          <w:lang w:val="en-ZA"/>
        </w:rPr>
        <w:t>Technical &amp; user manuals</w:t>
      </w:r>
    </w:p>
    <w:p w14:paraId="14A1C4C7" w14:textId="77777777" w:rsidR="00D53CDD" w:rsidRPr="00D53CDD" w:rsidRDefault="00D53CDD" w:rsidP="00D53CDD">
      <w:pPr>
        <w:numPr>
          <w:ilvl w:val="0"/>
          <w:numId w:val="13"/>
        </w:numPr>
        <w:rPr>
          <w:lang w:val="en-ZA"/>
        </w:rPr>
      </w:pPr>
      <w:r w:rsidRPr="00D53CDD">
        <w:rPr>
          <w:lang w:val="en-ZA"/>
        </w:rPr>
        <w:t>GitHub repo with CI/CD</w:t>
      </w:r>
    </w:p>
    <w:p w14:paraId="1D06D233" w14:textId="77777777" w:rsidR="00D53CDD" w:rsidRPr="00D53CDD" w:rsidRDefault="00D53CDD" w:rsidP="00D53CDD">
      <w:pPr>
        <w:numPr>
          <w:ilvl w:val="0"/>
          <w:numId w:val="13"/>
        </w:numPr>
        <w:rPr>
          <w:lang w:val="en-ZA"/>
        </w:rPr>
      </w:pPr>
      <w:r w:rsidRPr="00D53CDD">
        <w:rPr>
          <w:lang w:val="en-ZA"/>
        </w:rPr>
        <w:t>Recorded presentation</w:t>
      </w:r>
    </w:p>
    <w:p w14:paraId="29BAA214" w14:textId="77777777" w:rsidR="00D53CDD" w:rsidRPr="00D53CDD" w:rsidRDefault="00D53CDD" w:rsidP="00D53CDD">
      <w:pPr>
        <w:rPr>
          <w:b/>
          <w:bCs/>
          <w:lang w:val="en-ZA"/>
        </w:rPr>
      </w:pPr>
      <w:r w:rsidRPr="00D53CDD">
        <w:rPr>
          <w:b/>
          <w:bCs/>
          <w:lang w:val="en-ZA"/>
        </w:rPr>
        <w:t>4.4 Work Breakdown Structure (WBS)</w:t>
      </w:r>
    </w:p>
    <w:p w14:paraId="77E8B1E7" w14:textId="77777777" w:rsidR="00D53CDD" w:rsidRPr="00D53CDD" w:rsidRDefault="00D53CDD" w:rsidP="00D53CDD">
      <w:pPr>
        <w:numPr>
          <w:ilvl w:val="0"/>
          <w:numId w:val="14"/>
        </w:numPr>
        <w:rPr>
          <w:lang w:val="en-ZA"/>
        </w:rPr>
      </w:pPr>
      <w:r w:rsidRPr="00D53CDD">
        <w:rPr>
          <w:b/>
          <w:bCs/>
          <w:lang w:val="en-ZA"/>
        </w:rPr>
        <w:t>Phase 1:</w:t>
      </w:r>
      <w:r w:rsidRPr="00D53CDD">
        <w:rPr>
          <w:lang w:val="en-ZA"/>
        </w:rPr>
        <w:t xml:space="preserve"> Requirement Gathering</w:t>
      </w:r>
    </w:p>
    <w:p w14:paraId="34FDE68D" w14:textId="77777777" w:rsidR="00D53CDD" w:rsidRPr="00D53CDD" w:rsidRDefault="00D53CDD" w:rsidP="00D53CDD">
      <w:pPr>
        <w:numPr>
          <w:ilvl w:val="0"/>
          <w:numId w:val="14"/>
        </w:numPr>
        <w:rPr>
          <w:lang w:val="en-ZA"/>
        </w:rPr>
      </w:pPr>
      <w:r w:rsidRPr="00D53CDD">
        <w:rPr>
          <w:b/>
          <w:bCs/>
          <w:lang w:val="en-ZA"/>
        </w:rPr>
        <w:t>Phase 2:</w:t>
      </w:r>
      <w:r w:rsidRPr="00D53CDD">
        <w:rPr>
          <w:lang w:val="en-ZA"/>
        </w:rPr>
        <w:t xml:space="preserve"> Planning &amp; Design</w:t>
      </w:r>
    </w:p>
    <w:p w14:paraId="0B827DFA" w14:textId="77777777" w:rsidR="00D53CDD" w:rsidRPr="00D53CDD" w:rsidRDefault="00D53CDD" w:rsidP="00D53CDD">
      <w:pPr>
        <w:numPr>
          <w:ilvl w:val="0"/>
          <w:numId w:val="14"/>
        </w:numPr>
        <w:rPr>
          <w:lang w:val="en-ZA"/>
        </w:rPr>
      </w:pPr>
      <w:r w:rsidRPr="00D53CDD">
        <w:rPr>
          <w:b/>
          <w:bCs/>
          <w:lang w:val="en-ZA"/>
        </w:rPr>
        <w:t>Phase 3:</w:t>
      </w:r>
      <w:r w:rsidRPr="00D53CDD">
        <w:rPr>
          <w:lang w:val="en-ZA"/>
        </w:rPr>
        <w:t xml:space="preserve"> Development (4 sprints)</w:t>
      </w:r>
    </w:p>
    <w:p w14:paraId="28278FA0" w14:textId="77777777" w:rsidR="00D53CDD" w:rsidRPr="00D53CDD" w:rsidRDefault="00D53CDD" w:rsidP="00D53CDD">
      <w:pPr>
        <w:numPr>
          <w:ilvl w:val="0"/>
          <w:numId w:val="14"/>
        </w:numPr>
        <w:rPr>
          <w:lang w:val="en-ZA"/>
        </w:rPr>
      </w:pPr>
      <w:r w:rsidRPr="00D53CDD">
        <w:rPr>
          <w:b/>
          <w:bCs/>
          <w:lang w:val="en-ZA"/>
        </w:rPr>
        <w:t>Phase 4:</w:t>
      </w:r>
      <w:r w:rsidRPr="00D53CDD">
        <w:rPr>
          <w:lang w:val="en-ZA"/>
        </w:rPr>
        <w:t xml:space="preserve"> Testing &amp; Client Feedback</w:t>
      </w:r>
    </w:p>
    <w:p w14:paraId="10BDC29F" w14:textId="77777777" w:rsidR="00D53CDD" w:rsidRPr="00D53CDD" w:rsidRDefault="00D53CDD" w:rsidP="00D53CDD">
      <w:pPr>
        <w:numPr>
          <w:ilvl w:val="0"/>
          <w:numId w:val="14"/>
        </w:numPr>
        <w:rPr>
          <w:lang w:val="en-ZA"/>
        </w:rPr>
      </w:pPr>
      <w:r w:rsidRPr="00D53CDD">
        <w:rPr>
          <w:b/>
          <w:bCs/>
          <w:lang w:val="en-ZA"/>
        </w:rPr>
        <w:t>Phase 5:</w:t>
      </w:r>
      <w:r w:rsidRPr="00D53CDD">
        <w:rPr>
          <w:lang w:val="en-ZA"/>
        </w:rPr>
        <w:t xml:space="preserve"> Submission &amp; Presentation</w:t>
      </w:r>
    </w:p>
    <w:p w14:paraId="5AE00AE7" w14:textId="319E07C5" w:rsidR="00D53CDD" w:rsidRPr="00D53CDD" w:rsidRDefault="00D53CDD" w:rsidP="00D53CDD">
      <w:pPr>
        <w:rPr>
          <w:lang w:val="en-ZA"/>
        </w:rPr>
      </w:pPr>
    </w:p>
    <w:p w14:paraId="600F2226" w14:textId="77777777" w:rsidR="00D53CDD" w:rsidRPr="00855357" w:rsidRDefault="00D53CDD" w:rsidP="00855357">
      <w:pPr>
        <w:pStyle w:val="Heading1"/>
        <w:rPr>
          <w:color w:val="auto"/>
          <w:sz w:val="32"/>
          <w:szCs w:val="32"/>
          <w:lang w:val="en-ZA"/>
        </w:rPr>
      </w:pPr>
      <w:bookmarkStart w:id="7" w:name="_Toc213084023"/>
      <w:r w:rsidRPr="00855357">
        <w:rPr>
          <w:color w:val="auto"/>
          <w:sz w:val="32"/>
          <w:szCs w:val="32"/>
          <w:lang w:val="en-ZA"/>
        </w:rPr>
        <w:t>5. PROJECT GOVERNANCE &amp; ORGANISATIONAL STRUCTURES</w:t>
      </w:r>
      <w:bookmarkEnd w:id="7"/>
    </w:p>
    <w:p w14:paraId="3F9DEAAA" w14:textId="77777777" w:rsidR="00D53CDD" w:rsidRPr="00D53CDD" w:rsidRDefault="00D53CDD" w:rsidP="00D53CDD">
      <w:pPr>
        <w:rPr>
          <w:b/>
          <w:bCs/>
          <w:lang w:val="en-ZA"/>
        </w:rPr>
      </w:pPr>
      <w:r w:rsidRPr="00D53CDD">
        <w:rPr>
          <w:b/>
          <w:bCs/>
          <w:lang w:val="en-ZA"/>
        </w:rPr>
        <w:t>5.1 Governance Structure</w:t>
      </w:r>
    </w:p>
    <w:p w14:paraId="284053F3" w14:textId="77777777" w:rsidR="00D53CDD" w:rsidRPr="00D53CDD" w:rsidRDefault="00D53CDD" w:rsidP="00D53CDD">
      <w:pPr>
        <w:numPr>
          <w:ilvl w:val="0"/>
          <w:numId w:val="15"/>
        </w:numPr>
        <w:rPr>
          <w:lang w:val="en-ZA"/>
        </w:rPr>
      </w:pPr>
      <w:r w:rsidRPr="00D53CDD">
        <w:rPr>
          <w:lang w:val="en-ZA"/>
        </w:rPr>
        <w:t>Client: Ungana-Afrika</w:t>
      </w:r>
    </w:p>
    <w:p w14:paraId="46E16319" w14:textId="77777777" w:rsidR="00D53CDD" w:rsidRPr="00D53CDD" w:rsidRDefault="00D53CDD" w:rsidP="00D53CDD">
      <w:pPr>
        <w:numPr>
          <w:ilvl w:val="0"/>
          <w:numId w:val="15"/>
        </w:numPr>
        <w:rPr>
          <w:lang w:val="en-ZA"/>
        </w:rPr>
      </w:pPr>
      <w:r w:rsidRPr="00D53CDD">
        <w:rPr>
          <w:lang w:val="en-ZA"/>
        </w:rPr>
        <w:t>Project Sponsor: ICT Department</w:t>
      </w:r>
    </w:p>
    <w:p w14:paraId="4FA39D68" w14:textId="77777777" w:rsidR="00D53CDD" w:rsidRPr="00D53CDD" w:rsidRDefault="00D53CDD" w:rsidP="00D53CDD">
      <w:pPr>
        <w:numPr>
          <w:ilvl w:val="0"/>
          <w:numId w:val="15"/>
        </w:numPr>
        <w:rPr>
          <w:lang w:val="en-ZA"/>
        </w:rPr>
      </w:pPr>
      <w:r w:rsidRPr="00D53CDD">
        <w:rPr>
          <w:lang w:val="en-ZA"/>
        </w:rPr>
        <w:t>Oversight: Project Manager (Zoleka)</w:t>
      </w:r>
    </w:p>
    <w:p w14:paraId="52DA8B20" w14:textId="77777777" w:rsidR="00D53CDD" w:rsidRPr="00D53CDD" w:rsidRDefault="00D53CDD" w:rsidP="00D53CDD">
      <w:pPr>
        <w:rPr>
          <w:b/>
          <w:bCs/>
          <w:lang w:val="en-ZA"/>
        </w:rPr>
      </w:pPr>
      <w:r w:rsidRPr="00D53CDD">
        <w:rPr>
          <w:b/>
          <w:bCs/>
          <w:lang w:val="en-ZA"/>
        </w:rPr>
        <w:t>5.2 Organisational Structure</w:t>
      </w:r>
    </w:p>
    <w:p w14:paraId="25183D7E" w14:textId="77777777" w:rsidR="00D53CDD" w:rsidRPr="00D53CDD" w:rsidRDefault="00D53CDD" w:rsidP="00D53CDD">
      <w:pPr>
        <w:rPr>
          <w:lang w:val="en-ZA"/>
        </w:rPr>
      </w:pPr>
      <w:r w:rsidRPr="00D53CDD">
        <w:rPr>
          <w:b/>
          <w:bCs/>
          <w:lang w:val="en-ZA"/>
        </w:rPr>
        <w:t>Team Roles:</w:t>
      </w:r>
    </w:p>
    <w:p w14:paraId="2DFBCFB5" w14:textId="77777777" w:rsidR="00D53CDD" w:rsidRPr="00D53CDD" w:rsidRDefault="00D53CDD" w:rsidP="00D53CDD">
      <w:pPr>
        <w:numPr>
          <w:ilvl w:val="0"/>
          <w:numId w:val="16"/>
        </w:numPr>
        <w:rPr>
          <w:lang w:val="en-ZA"/>
        </w:rPr>
      </w:pPr>
      <w:r w:rsidRPr="00D53CDD">
        <w:rPr>
          <w:b/>
          <w:bCs/>
          <w:lang w:val="en-ZA"/>
        </w:rPr>
        <w:t>Terence</w:t>
      </w:r>
      <w:r w:rsidRPr="00D53CDD">
        <w:rPr>
          <w:lang w:val="en-ZA"/>
        </w:rPr>
        <w:t xml:space="preserve"> – Group Leader &amp; Backend Developer</w:t>
      </w:r>
    </w:p>
    <w:p w14:paraId="305C30CA" w14:textId="77777777" w:rsidR="00D53CDD" w:rsidRPr="00D53CDD" w:rsidRDefault="00D53CDD" w:rsidP="00D53CDD">
      <w:pPr>
        <w:numPr>
          <w:ilvl w:val="0"/>
          <w:numId w:val="16"/>
        </w:numPr>
        <w:rPr>
          <w:lang w:val="en-ZA"/>
        </w:rPr>
      </w:pPr>
      <w:r w:rsidRPr="00D53CDD">
        <w:rPr>
          <w:b/>
          <w:bCs/>
          <w:lang w:val="en-ZA"/>
        </w:rPr>
        <w:t>Bhekile</w:t>
      </w:r>
      <w:r w:rsidRPr="00D53CDD">
        <w:rPr>
          <w:lang w:val="en-ZA"/>
        </w:rPr>
        <w:t xml:space="preserve"> – Full Stack Developer (frontend + backend)</w:t>
      </w:r>
    </w:p>
    <w:p w14:paraId="5BC88DA6" w14:textId="5A0671EC" w:rsidR="00D53CDD" w:rsidRPr="00D53CDD" w:rsidRDefault="00D53CDD" w:rsidP="00D53CDD">
      <w:pPr>
        <w:numPr>
          <w:ilvl w:val="0"/>
          <w:numId w:val="16"/>
        </w:numPr>
        <w:rPr>
          <w:lang w:val="en-ZA"/>
        </w:rPr>
      </w:pPr>
      <w:r w:rsidRPr="00D53CDD">
        <w:rPr>
          <w:b/>
          <w:bCs/>
          <w:lang w:val="en-ZA"/>
        </w:rPr>
        <w:t>Sage</w:t>
      </w:r>
      <w:r w:rsidRPr="00D53CDD">
        <w:rPr>
          <w:lang w:val="en-ZA"/>
        </w:rPr>
        <w:t xml:space="preserve"> – Frontend Developer</w:t>
      </w:r>
      <w:r w:rsidR="008932E4">
        <w:rPr>
          <w:lang w:val="en-ZA"/>
        </w:rPr>
        <w:t>/</w:t>
      </w:r>
      <w:r w:rsidR="00DB6AC7">
        <w:rPr>
          <w:lang w:val="en-ZA"/>
        </w:rPr>
        <w:t>Dashboard</w:t>
      </w:r>
      <w:r w:rsidR="008932E4">
        <w:rPr>
          <w:lang w:val="en-ZA"/>
        </w:rPr>
        <w:t xml:space="preserve"> Analyst</w:t>
      </w:r>
    </w:p>
    <w:p w14:paraId="37EEF218" w14:textId="77777777" w:rsidR="00D53CDD" w:rsidRPr="00D53CDD" w:rsidRDefault="00D53CDD" w:rsidP="00D53CDD">
      <w:pPr>
        <w:numPr>
          <w:ilvl w:val="0"/>
          <w:numId w:val="16"/>
        </w:numPr>
        <w:rPr>
          <w:lang w:val="en-ZA"/>
        </w:rPr>
      </w:pPr>
      <w:r w:rsidRPr="00D53CDD">
        <w:rPr>
          <w:b/>
          <w:bCs/>
          <w:lang w:val="en-ZA"/>
        </w:rPr>
        <w:t>Brintey</w:t>
      </w:r>
      <w:r w:rsidRPr="00D53CDD">
        <w:rPr>
          <w:lang w:val="en-ZA"/>
        </w:rPr>
        <w:t xml:space="preserve"> – Business Administrator (documentation, reporting)</w:t>
      </w:r>
    </w:p>
    <w:p w14:paraId="64CA65EC" w14:textId="77777777" w:rsidR="00D53CDD" w:rsidRPr="00D53CDD" w:rsidRDefault="00D53CDD" w:rsidP="00D53CDD">
      <w:pPr>
        <w:numPr>
          <w:ilvl w:val="0"/>
          <w:numId w:val="16"/>
        </w:numPr>
        <w:rPr>
          <w:lang w:val="en-ZA"/>
        </w:rPr>
      </w:pPr>
      <w:r w:rsidRPr="00D53CDD">
        <w:rPr>
          <w:b/>
          <w:bCs/>
          <w:lang w:val="en-ZA"/>
        </w:rPr>
        <w:t>Zoleka</w:t>
      </w:r>
      <w:r w:rsidRPr="00D53CDD">
        <w:rPr>
          <w:lang w:val="en-ZA"/>
        </w:rPr>
        <w:t xml:space="preserve"> – Project Manager (planning, coordination, communication)</w:t>
      </w:r>
    </w:p>
    <w:p w14:paraId="43B4FB75" w14:textId="3ACE906A" w:rsidR="00D53CDD" w:rsidRPr="00D53CDD" w:rsidRDefault="00D53CDD" w:rsidP="00D53CDD">
      <w:pPr>
        <w:rPr>
          <w:lang w:val="en-ZA"/>
        </w:rPr>
      </w:pPr>
    </w:p>
    <w:p w14:paraId="111F807D" w14:textId="77777777" w:rsidR="00D53CDD" w:rsidRPr="00855357" w:rsidRDefault="00D53CDD" w:rsidP="00855357">
      <w:pPr>
        <w:pStyle w:val="Heading1"/>
        <w:rPr>
          <w:color w:val="auto"/>
          <w:sz w:val="32"/>
          <w:szCs w:val="32"/>
          <w:lang w:val="en-ZA"/>
        </w:rPr>
      </w:pPr>
      <w:bookmarkStart w:id="8" w:name="_Toc213084024"/>
      <w:r w:rsidRPr="00855357">
        <w:rPr>
          <w:color w:val="auto"/>
          <w:sz w:val="32"/>
          <w:szCs w:val="32"/>
          <w:lang w:val="en-ZA"/>
        </w:rPr>
        <w:t>6. RESOURCE REQUIREMENTS</w:t>
      </w:r>
      <w:bookmarkEnd w:id="8"/>
    </w:p>
    <w:p w14:paraId="0090EBBE" w14:textId="77777777" w:rsidR="00D53CDD" w:rsidRPr="00D53CDD" w:rsidRDefault="00D53CDD" w:rsidP="00D53CDD">
      <w:pPr>
        <w:rPr>
          <w:b/>
          <w:bCs/>
          <w:lang w:val="en-ZA"/>
        </w:rPr>
      </w:pPr>
      <w:r w:rsidRPr="00D53CDD">
        <w:rPr>
          <w:b/>
          <w:bCs/>
          <w:lang w:val="en-ZA"/>
        </w:rPr>
        <w:t>6.1 Project Team</w:t>
      </w:r>
    </w:p>
    <w:p w14:paraId="52B09191" w14:textId="77777777" w:rsidR="00D53CDD" w:rsidRPr="00D53CDD" w:rsidRDefault="00D53CDD" w:rsidP="00D53CDD">
      <w:pPr>
        <w:rPr>
          <w:lang w:val="en-ZA"/>
        </w:rPr>
      </w:pPr>
      <w:r w:rsidRPr="00D53CDD">
        <w:rPr>
          <w:lang w:val="en-ZA"/>
        </w:rPr>
        <w:t>5 members with complementary roles (listed above).</w:t>
      </w:r>
    </w:p>
    <w:p w14:paraId="5ACD54B2" w14:textId="77777777" w:rsidR="00D53CDD" w:rsidRPr="00D53CDD" w:rsidRDefault="00D53CDD" w:rsidP="00D53CDD">
      <w:pPr>
        <w:rPr>
          <w:b/>
          <w:bCs/>
          <w:lang w:val="en-ZA"/>
        </w:rPr>
      </w:pPr>
      <w:r w:rsidRPr="00D53CDD">
        <w:rPr>
          <w:b/>
          <w:bCs/>
          <w:lang w:val="en-ZA"/>
        </w:rPr>
        <w:t>6.2 Roles &amp; Responsibility Assignments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6"/>
        <w:gridCol w:w="2469"/>
        <w:gridCol w:w="4825"/>
      </w:tblGrid>
      <w:tr w:rsidR="00D53CDD" w:rsidRPr="00D53CDD" w14:paraId="433634F3" w14:textId="77777777" w:rsidTr="006067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3720FC" w14:textId="77777777" w:rsidR="00D53CDD" w:rsidRPr="00D53CDD" w:rsidRDefault="00D53CDD" w:rsidP="00D53CDD">
            <w:pPr>
              <w:rPr>
                <w:b/>
                <w:bCs/>
                <w:lang w:val="en-ZA"/>
              </w:rPr>
            </w:pPr>
            <w:r w:rsidRPr="00D53CDD">
              <w:rPr>
                <w:b/>
                <w:bCs/>
                <w:lang w:val="en-ZA"/>
              </w:rPr>
              <w:t>Team Member</w:t>
            </w:r>
          </w:p>
        </w:tc>
        <w:tc>
          <w:tcPr>
            <w:tcW w:w="0" w:type="auto"/>
            <w:vAlign w:val="center"/>
            <w:hideMark/>
          </w:tcPr>
          <w:p w14:paraId="67F921BC" w14:textId="77777777" w:rsidR="00D53CDD" w:rsidRPr="00D53CDD" w:rsidRDefault="00D53CDD" w:rsidP="00D53CDD">
            <w:pPr>
              <w:rPr>
                <w:b/>
                <w:bCs/>
                <w:lang w:val="en-ZA"/>
              </w:rPr>
            </w:pPr>
            <w:r w:rsidRPr="00D53CDD">
              <w:rPr>
                <w:b/>
                <w:bCs/>
                <w:lang w:val="en-ZA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B90205B" w14:textId="77777777" w:rsidR="00D53CDD" w:rsidRPr="00D53CDD" w:rsidRDefault="00D53CDD" w:rsidP="00D53CDD">
            <w:pPr>
              <w:rPr>
                <w:b/>
                <w:bCs/>
                <w:lang w:val="en-ZA"/>
              </w:rPr>
            </w:pPr>
            <w:r w:rsidRPr="00D53CDD">
              <w:rPr>
                <w:b/>
                <w:bCs/>
                <w:lang w:val="en-ZA"/>
              </w:rPr>
              <w:t>Responsibility</w:t>
            </w:r>
          </w:p>
        </w:tc>
      </w:tr>
      <w:tr w:rsidR="00D53CDD" w:rsidRPr="00D53CDD" w14:paraId="34907DEB" w14:textId="77777777" w:rsidTr="006067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A2BB7" w14:textId="77777777" w:rsidR="00D53CDD" w:rsidRPr="00D53CDD" w:rsidRDefault="00D53CDD" w:rsidP="00D53CDD">
            <w:pPr>
              <w:rPr>
                <w:lang w:val="en-ZA"/>
              </w:rPr>
            </w:pPr>
            <w:r w:rsidRPr="00D53CDD">
              <w:rPr>
                <w:lang w:val="en-ZA"/>
              </w:rPr>
              <w:t>Terence</w:t>
            </w:r>
          </w:p>
        </w:tc>
        <w:tc>
          <w:tcPr>
            <w:tcW w:w="0" w:type="auto"/>
            <w:vAlign w:val="center"/>
            <w:hideMark/>
          </w:tcPr>
          <w:p w14:paraId="628BD25C" w14:textId="77777777" w:rsidR="00D53CDD" w:rsidRPr="00D53CDD" w:rsidRDefault="00D53CDD" w:rsidP="00D53CDD">
            <w:pPr>
              <w:rPr>
                <w:lang w:val="en-ZA"/>
              </w:rPr>
            </w:pPr>
            <w:r w:rsidRPr="00D53CDD">
              <w:rPr>
                <w:lang w:val="en-ZA"/>
              </w:rPr>
              <w:t>Backend Developer / Leader</w:t>
            </w:r>
          </w:p>
        </w:tc>
        <w:tc>
          <w:tcPr>
            <w:tcW w:w="0" w:type="auto"/>
            <w:vAlign w:val="center"/>
            <w:hideMark/>
          </w:tcPr>
          <w:p w14:paraId="29120D2F" w14:textId="77777777" w:rsidR="00D53CDD" w:rsidRPr="00D53CDD" w:rsidRDefault="00D53CDD" w:rsidP="00D53CDD">
            <w:pPr>
              <w:rPr>
                <w:lang w:val="en-ZA"/>
              </w:rPr>
            </w:pPr>
            <w:r w:rsidRPr="00D53CDD">
              <w:rPr>
                <w:lang w:val="en-ZA"/>
              </w:rPr>
              <w:t>Database, API development, overall code reviews</w:t>
            </w:r>
          </w:p>
        </w:tc>
      </w:tr>
      <w:tr w:rsidR="00D53CDD" w:rsidRPr="00D53CDD" w14:paraId="4DE7262D" w14:textId="77777777" w:rsidTr="006067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B82E7" w14:textId="77777777" w:rsidR="00D53CDD" w:rsidRPr="00D53CDD" w:rsidRDefault="00D53CDD" w:rsidP="00D53CDD">
            <w:pPr>
              <w:rPr>
                <w:lang w:val="en-ZA"/>
              </w:rPr>
            </w:pPr>
            <w:r w:rsidRPr="00D53CDD">
              <w:rPr>
                <w:lang w:val="en-ZA"/>
              </w:rPr>
              <w:t>Bhekile</w:t>
            </w:r>
          </w:p>
        </w:tc>
        <w:tc>
          <w:tcPr>
            <w:tcW w:w="0" w:type="auto"/>
            <w:vAlign w:val="center"/>
            <w:hideMark/>
          </w:tcPr>
          <w:p w14:paraId="5419AC49" w14:textId="77777777" w:rsidR="00D53CDD" w:rsidRPr="00D53CDD" w:rsidRDefault="00D53CDD" w:rsidP="00D53CDD">
            <w:pPr>
              <w:rPr>
                <w:lang w:val="en-ZA"/>
              </w:rPr>
            </w:pPr>
            <w:r w:rsidRPr="00D53CDD">
              <w:rPr>
                <w:lang w:val="en-ZA"/>
              </w:rPr>
              <w:t>Full Stack Dev</w:t>
            </w:r>
          </w:p>
        </w:tc>
        <w:tc>
          <w:tcPr>
            <w:tcW w:w="0" w:type="auto"/>
            <w:vAlign w:val="center"/>
            <w:hideMark/>
          </w:tcPr>
          <w:p w14:paraId="77F35A96" w14:textId="77777777" w:rsidR="00D53CDD" w:rsidRPr="00D53CDD" w:rsidRDefault="00D53CDD" w:rsidP="00D53CDD">
            <w:pPr>
              <w:rPr>
                <w:lang w:val="en-ZA"/>
              </w:rPr>
            </w:pPr>
            <w:r w:rsidRPr="00D53CDD">
              <w:rPr>
                <w:lang w:val="en-ZA"/>
              </w:rPr>
              <w:t>UI + backend integration, consultancy &amp; event modules</w:t>
            </w:r>
          </w:p>
        </w:tc>
      </w:tr>
      <w:tr w:rsidR="00D53CDD" w:rsidRPr="00D53CDD" w14:paraId="1BA238EB" w14:textId="77777777" w:rsidTr="006067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06597" w14:textId="77777777" w:rsidR="00D53CDD" w:rsidRPr="00D53CDD" w:rsidRDefault="00D53CDD" w:rsidP="00D53CDD">
            <w:pPr>
              <w:rPr>
                <w:lang w:val="en-ZA"/>
              </w:rPr>
            </w:pPr>
            <w:r w:rsidRPr="00D53CDD">
              <w:rPr>
                <w:lang w:val="en-ZA"/>
              </w:rPr>
              <w:t>Sage</w:t>
            </w:r>
          </w:p>
        </w:tc>
        <w:tc>
          <w:tcPr>
            <w:tcW w:w="0" w:type="auto"/>
            <w:vAlign w:val="center"/>
            <w:hideMark/>
          </w:tcPr>
          <w:p w14:paraId="05361226" w14:textId="77777777" w:rsidR="00D53CDD" w:rsidRPr="00D53CDD" w:rsidRDefault="00D53CDD" w:rsidP="00D53CDD">
            <w:pPr>
              <w:rPr>
                <w:lang w:val="en-ZA"/>
              </w:rPr>
            </w:pPr>
            <w:r w:rsidRPr="00D53CDD">
              <w:rPr>
                <w:lang w:val="en-ZA"/>
              </w:rPr>
              <w:t>Frontend Dev</w:t>
            </w:r>
          </w:p>
        </w:tc>
        <w:tc>
          <w:tcPr>
            <w:tcW w:w="0" w:type="auto"/>
            <w:vAlign w:val="center"/>
            <w:hideMark/>
          </w:tcPr>
          <w:p w14:paraId="0662E971" w14:textId="77777777" w:rsidR="00D53CDD" w:rsidRPr="00D53CDD" w:rsidRDefault="00D53CDD" w:rsidP="00D53CDD">
            <w:pPr>
              <w:rPr>
                <w:lang w:val="en-ZA"/>
              </w:rPr>
            </w:pPr>
            <w:r w:rsidRPr="00D53CDD">
              <w:rPr>
                <w:lang w:val="en-ZA"/>
              </w:rPr>
              <w:t>User interfaces, wireframes, responsive design</w:t>
            </w:r>
          </w:p>
        </w:tc>
      </w:tr>
      <w:tr w:rsidR="00D53CDD" w:rsidRPr="00D53CDD" w14:paraId="4A73F7F5" w14:textId="77777777" w:rsidTr="006067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E50EF" w14:textId="77777777" w:rsidR="00D53CDD" w:rsidRPr="00D53CDD" w:rsidRDefault="00D53CDD" w:rsidP="00D53CDD">
            <w:pPr>
              <w:rPr>
                <w:lang w:val="en-ZA"/>
              </w:rPr>
            </w:pPr>
            <w:r w:rsidRPr="00D53CDD">
              <w:rPr>
                <w:lang w:val="en-ZA"/>
              </w:rPr>
              <w:lastRenderedPageBreak/>
              <w:t>Brintey</w:t>
            </w:r>
          </w:p>
        </w:tc>
        <w:tc>
          <w:tcPr>
            <w:tcW w:w="0" w:type="auto"/>
            <w:vAlign w:val="center"/>
            <w:hideMark/>
          </w:tcPr>
          <w:p w14:paraId="5823B831" w14:textId="77777777" w:rsidR="00D53CDD" w:rsidRPr="00D53CDD" w:rsidRDefault="00D53CDD" w:rsidP="00D53CDD">
            <w:pPr>
              <w:rPr>
                <w:lang w:val="en-ZA"/>
              </w:rPr>
            </w:pPr>
            <w:r w:rsidRPr="00D53CDD">
              <w:rPr>
                <w:lang w:val="en-ZA"/>
              </w:rPr>
              <w:t>Business Admin</w:t>
            </w:r>
          </w:p>
        </w:tc>
        <w:tc>
          <w:tcPr>
            <w:tcW w:w="0" w:type="auto"/>
            <w:vAlign w:val="center"/>
            <w:hideMark/>
          </w:tcPr>
          <w:p w14:paraId="6D5E01B2" w14:textId="77777777" w:rsidR="00D53CDD" w:rsidRPr="00D53CDD" w:rsidRDefault="00D53CDD" w:rsidP="00D53CDD">
            <w:pPr>
              <w:rPr>
                <w:lang w:val="en-ZA"/>
              </w:rPr>
            </w:pPr>
            <w:r w:rsidRPr="00D53CDD">
              <w:rPr>
                <w:lang w:val="en-ZA"/>
              </w:rPr>
              <w:t>Documentation, reports, client engagement notes</w:t>
            </w:r>
          </w:p>
        </w:tc>
      </w:tr>
      <w:tr w:rsidR="00D53CDD" w:rsidRPr="00D53CDD" w14:paraId="639F9DC0" w14:textId="77777777" w:rsidTr="006067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C5A3A" w14:textId="77777777" w:rsidR="00D53CDD" w:rsidRPr="00D53CDD" w:rsidRDefault="00D53CDD" w:rsidP="00D53CDD">
            <w:pPr>
              <w:rPr>
                <w:lang w:val="en-ZA"/>
              </w:rPr>
            </w:pPr>
            <w:r w:rsidRPr="00D53CDD">
              <w:rPr>
                <w:lang w:val="en-ZA"/>
              </w:rPr>
              <w:t>Zoleka</w:t>
            </w:r>
          </w:p>
        </w:tc>
        <w:tc>
          <w:tcPr>
            <w:tcW w:w="0" w:type="auto"/>
            <w:vAlign w:val="center"/>
            <w:hideMark/>
          </w:tcPr>
          <w:p w14:paraId="351E5650" w14:textId="77777777" w:rsidR="00D53CDD" w:rsidRPr="00D53CDD" w:rsidRDefault="00D53CDD" w:rsidP="00D53CDD">
            <w:pPr>
              <w:rPr>
                <w:lang w:val="en-ZA"/>
              </w:rPr>
            </w:pPr>
            <w:r w:rsidRPr="00D53CDD">
              <w:rPr>
                <w:lang w:val="en-ZA"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67E1FC79" w14:textId="77777777" w:rsidR="00D53CDD" w:rsidRPr="00D53CDD" w:rsidRDefault="00D53CDD" w:rsidP="00D53CDD">
            <w:pPr>
              <w:rPr>
                <w:lang w:val="en-ZA"/>
              </w:rPr>
            </w:pPr>
            <w:r w:rsidRPr="00D53CDD">
              <w:rPr>
                <w:lang w:val="en-ZA"/>
              </w:rPr>
              <w:t>Timeline management, communication, risk management</w:t>
            </w:r>
          </w:p>
        </w:tc>
      </w:tr>
    </w:tbl>
    <w:p w14:paraId="7D73A8E3" w14:textId="68BD5B8C" w:rsidR="00D53CDD" w:rsidRPr="00D53CDD" w:rsidRDefault="00D53CDD" w:rsidP="00D53CDD">
      <w:pPr>
        <w:rPr>
          <w:lang w:val="en-ZA"/>
        </w:rPr>
      </w:pPr>
    </w:p>
    <w:p w14:paraId="5922FA02" w14:textId="77777777" w:rsidR="00D53CDD" w:rsidRPr="00855357" w:rsidRDefault="00D53CDD" w:rsidP="00855357">
      <w:pPr>
        <w:pStyle w:val="Heading1"/>
        <w:rPr>
          <w:color w:val="auto"/>
          <w:sz w:val="32"/>
          <w:szCs w:val="32"/>
          <w:lang w:val="en-ZA"/>
        </w:rPr>
      </w:pPr>
      <w:bookmarkStart w:id="9" w:name="_Toc213084025"/>
      <w:r w:rsidRPr="00855357">
        <w:rPr>
          <w:color w:val="auto"/>
          <w:sz w:val="32"/>
          <w:szCs w:val="32"/>
          <w:lang w:val="en-ZA"/>
        </w:rPr>
        <w:t>7. SCHEDULE AND BUDGET</w:t>
      </w:r>
      <w:bookmarkEnd w:id="9"/>
    </w:p>
    <w:p w14:paraId="2DDE0E25" w14:textId="77777777" w:rsidR="00D53CDD" w:rsidRPr="00D53CDD" w:rsidRDefault="00D53CDD" w:rsidP="00D53CDD">
      <w:pPr>
        <w:rPr>
          <w:b/>
          <w:bCs/>
          <w:lang w:val="en-ZA"/>
        </w:rPr>
      </w:pPr>
      <w:r w:rsidRPr="00D53CDD">
        <w:rPr>
          <w:b/>
          <w:bCs/>
          <w:lang w:val="en-ZA"/>
        </w:rPr>
        <w:t>7.1 Schedule</w:t>
      </w:r>
    </w:p>
    <w:p w14:paraId="3AD17F1A" w14:textId="77777777" w:rsidR="00D53CDD" w:rsidRPr="00D53CDD" w:rsidRDefault="00D53CDD" w:rsidP="00D53CDD">
      <w:pPr>
        <w:numPr>
          <w:ilvl w:val="0"/>
          <w:numId w:val="17"/>
        </w:numPr>
        <w:rPr>
          <w:lang w:val="en-ZA"/>
        </w:rPr>
      </w:pPr>
      <w:r w:rsidRPr="00D53CDD">
        <w:rPr>
          <w:lang w:val="en-ZA"/>
        </w:rPr>
        <w:t>Weeks 1–2: Requirement gathering</w:t>
      </w:r>
    </w:p>
    <w:p w14:paraId="1205E43C" w14:textId="77777777" w:rsidR="00D53CDD" w:rsidRPr="00D53CDD" w:rsidRDefault="00D53CDD" w:rsidP="00D53CDD">
      <w:pPr>
        <w:numPr>
          <w:ilvl w:val="0"/>
          <w:numId w:val="17"/>
        </w:numPr>
        <w:rPr>
          <w:lang w:val="en-ZA"/>
        </w:rPr>
      </w:pPr>
      <w:r w:rsidRPr="00D53CDD">
        <w:rPr>
          <w:lang w:val="en-ZA"/>
        </w:rPr>
        <w:t>Weeks 3–4: Planning &amp; design</w:t>
      </w:r>
    </w:p>
    <w:p w14:paraId="071198D5" w14:textId="77777777" w:rsidR="00D53CDD" w:rsidRPr="00D53CDD" w:rsidRDefault="00D53CDD" w:rsidP="00D53CDD">
      <w:pPr>
        <w:numPr>
          <w:ilvl w:val="0"/>
          <w:numId w:val="17"/>
        </w:numPr>
        <w:rPr>
          <w:lang w:val="en-ZA"/>
        </w:rPr>
      </w:pPr>
      <w:r w:rsidRPr="00D53CDD">
        <w:rPr>
          <w:lang w:val="en-ZA"/>
        </w:rPr>
        <w:t>Weeks 5–10: Development sprints</w:t>
      </w:r>
    </w:p>
    <w:p w14:paraId="4920DE59" w14:textId="77777777" w:rsidR="00D53CDD" w:rsidRPr="00D53CDD" w:rsidRDefault="00D53CDD" w:rsidP="00D53CDD">
      <w:pPr>
        <w:numPr>
          <w:ilvl w:val="0"/>
          <w:numId w:val="17"/>
        </w:numPr>
        <w:rPr>
          <w:lang w:val="en-ZA"/>
        </w:rPr>
      </w:pPr>
      <w:r w:rsidRPr="00D53CDD">
        <w:rPr>
          <w:lang w:val="en-ZA"/>
        </w:rPr>
        <w:t>Weeks 11–12: Testing &amp; client feedback</w:t>
      </w:r>
    </w:p>
    <w:p w14:paraId="0CFED44D" w14:textId="77777777" w:rsidR="00D53CDD" w:rsidRPr="00D53CDD" w:rsidRDefault="00D53CDD" w:rsidP="00D53CDD">
      <w:pPr>
        <w:numPr>
          <w:ilvl w:val="0"/>
          <w:numId w:val="17"/>
        </w:numPr>
        <w:rPr>
          <w:lang w:val="en-ZA"/>
        </w:rPr>
      </w:pPr>
      <w:r w:rsidRPr="00D53CDD">
        <w:rPr>
          <w:lang w:val="en-ZA"/>
        </w:rPr>
        <w:t>Week 13: Final submission</w:t>
      </w:r>
    </w:p>
    <w:p w14:paraId="27234AE4" w14:textId="77777777" w:rsidR="00D53CDD" w:rsidRPr="00D53CDD" w:rsidRDefault="00D53CDD" w:rsidP="00D53CDD">
      <w:pPr>
        <w:rPr>
          <w:b/>
          <w:bCs/>
          <w:lang w:val="en-ZA"/>
        </w:rPr>
      </w:pPr>
      <w:r w:rsidRPr="00D53CDD">
        <w:rPr>
          <w:b/>
          <w:bCs/>
          <w:lang w:val="en-ZA"/>
        </w:rPr>
        <w:t>7.3 Budget (hypothetical for student project)</w:t>
      </w:r>
    </w:p>
    <w:p w14:paraId="0FFCDA28" w14:textId="0E7A9A15" w:rsidR="00D53CDD" w:rsidRPr="00D53CDD" w:rsidRDefault="00D53CDD" w:rsidP="00D53CDD">
      <w:pPr>
        <w:numPr>
          <w:ilvl w:val="0"/>
          <w:numId w:val="18"/>
        </w:numPr>
        <w:rPr>
          <w:lang w:val="en-ZA"/>
        </w:rPr>
      </w:pPr>
      <w:r w:rsidRPr="00D53CDD">
        <w:rPr>
          <w:lang w:val="en-ZA"/>
        </w:rPr>
        <w:t xml:space="preserve">Hosting (cloud): </w:t>
      </w:r>
      <w:r w:rsidR="0036429C">
        <w:rPr>
          <w:lang w:val="en-ZA"/>
        </w:rPr>
        <w:t>R4500</w:t>
      </w:r>
      <w:r w:rsidRPr="00D53CDD">
        <w:rPr>
          <w:lang w:val="en-ZA"/>
        </w:rPr>
        <w:t>/month</w:t>
      </w:r>
    </w:p>
    <w:p w14:paraId="7249F563" w14:textId="77777777" w:rsidR="00D53CDD" w:rsidRPr="00D53CDD" w:rsidRDefault="00D53CDD" w:rsidP="00D53CDD">
      <w:pPr>
        <w:numPr>
          <w:ilvl w:val="0"/>
          <w:numId w:val="18"/>
        </w:numPr>
        <w:rPr>
          <w:lang w:val="en-ZA"/>
        </w:rPr>
      </w:pPr>
      <w:r w:rsidRPr="00D53CDD">
        <w:rPr>
          <w:lang w:val="en-ZA"/>
        </w:rPr>
        <w:t>Development tools: Free (student licenses)</w:t>
      </w:r>
    </w:p>
    <w:p w14:paraId="1A57D466" w14:textId="25494C0B" w:rsidR="00D53CDD" w:rsidRPr="00D53CDD" w:rsidRDefault="00D53CDD" w:rsidP="00D53CDD">
      <w:pPr>
        <w:numPr>
          <w:ilvl w:val="0"/>
          <w:numId w:val="18"/>
        </w:numPr>
        <w:rPr>
          <w:lang w:val="en-ZA"/>
        </w:rPr>
      </w:pPr>
      <w:r w:rsidRPr="00D53CDD">
        <w:rPr>
          <w:lang w:val="en-ZA"/>
        </w:rPr>
        <w:t xml:space="preserve">Total estimated cost: </w:t>
      </w:r>
      <w:r w:rsidR="0036429C">
        <w:rPr>
          <w:lang w:val="en-ZA"/>
        </w:rPr>
        <w:t>R4000</w:t>
      </w:r>
      <w:r w:rsidRPr="00D53CDD">
        <w:rPr>
          <w:lang w:val="en-ZA"/>
        </w:rPr>
        <w:t>–</w:t>
      </w:r>
      <w:r w:rsidR="0036429C">
        <w:rPr>
          <w:lang w:val="en-ZA"/>
        </w:rPr>
        <w:t>R50</w:t>
      </w:r>
      <w:r w:rsidRPr="00D53CDD">
        <w:rPr>
          <w:lang w:val="en-ZA"/>
        </w:rPr>
        <w:t>00</w:t>
      </w:r>
    </w:p>
    <w:p w14:paraId="367C033B" w14:textId="436DFD2D" w:rsidR="00D53CDD" w:rsidRPr="00D53CDD" w:rsidRDefault="00D53CDD" w:rsidP="00D53CDD">
      <w:pPr>
        <w:rPr>
          <w:lang w:val="en-ZA"/>
        </w:rPr>
      </w:pPr>
    </w:p>
    <w:p w14:paraId="4E94AE6C" w14:textId="77777777" w:rsidR="00D53CDD" w:rsidRPr="00E02E2A" w:rsidRDefault="00D53CDD" w:rsidP="00D53CDD">
      <w:pPr>
        <w:rPr>
          <w:b/>
          <w:bCs/>
          <w:sz w:val="32"/>
          <w:szCs w:val="32"/>
          <w:lang w:val="en-ZA"/>
        </w:rPr>
      </w:pPr>
      <w:r w:rsidRPr="00E02E2A">
        <w:rPr>
          <w:b/>
          <w:bCs/>
          <w:sz w:val="32"/>
          <w:szCs w:val="32"/>
          <w:lang w:val="en-ZA"/>
        </w:rPr>
        <w:t>8. COMMUNICATIONS &amp; QUALITY MANAGEMENT</w:t>
      </w:r>
    </w:p>
    <w:p w14:paraId="38F443B8" w14:textId="30D3EC20" w:rsidR="00D53CDD" w:rsidRPr="00D53CDD" w:rsidRDefault="00D53CDD" w:rsidP="00D53CDD">
      <w:pPr>
        <w:numPr>
          <w:ilvl w:val="0"/>
          <w:numId w:val="19"/>
        </w:numPr>
        <w:rPr>
          <w:lang w:val="en-ZA"/>
        </w:rPr>
      </w:pPr>
      <w:r w:rsidRPr="00D53CDD">
        <w:rPr>
          <w:b/>
          <w:bCs/>
          <w:lang w:val="en-ZA"/>
        </w:rPr>
        <w:t>Communication:</w:t>
      </w:r>
      <w:r w:rsidRPr="00D53CDD">
        <w:rPr>
          <w:lang w:val="en-ZA"/>
        </w:rPr>
        <w:t xml:space="preserve"> Weekly meetings via </w:t>
      </w:r>
      <w:r w:rsidR="0036429C">
        <w:rPr>
          <w:lang w:val="en-ZA"/>
        </w:rPr>
        <w:t>Google Meet</w:t>
      </w:r>
      <w:r w:rsidRPr="00D53CDD">
        <w:rPr>
          <w:lang w:val="en-ZA"/>
        </w:rPr>
        <w:t xml:space="preserve">, </w:t>
      </w:r>
      <w:r w:rsidR="0036429C">
        <w:rPr>
          <w:lang w:val="en-ZA"/>
        </w:rPr>
        <w:t>Notion</w:t>
      </w:r>
      <w:r w:rsidRPr="00D53CDD">
        <w:rPr>
          <w:lang w:val="en-ZA"/>
        </w:rPr>
        <w:t xml:space="preserve"> for task tracking, GitHub for version control.</w:t>
      </w:r>
    </w:p>
    <w:p w14:paraId="0DD6C58F" w14:textId="77777777" w:rsidR="00D53CDD" w:rsidRPr="00D53CDD" w:rsidRDefault="00D53CDD" w:rsidP="00D53CDD">
      <w:pPr>
        <w:numPr>
          <w:ilvl w:val="0"/>
          <w:numId w:val="19"/>
        </w:numPr>
        <w:rPr>
          <w:lang w:val="en-ZA"/>
        </w:rPr>
      </w:pPr>
      <w:r w:rsidRPr="00D53CDD">
        <w:rPr>
          <w:b/>
          <w:bCs/>
          <w:lang w:val="en-ZA"/>
        </w:rPr>
        <w:t>Quality:</w:t>
      </w:r>
      <w:r w:rsidRPr="00D53CDD">
        <w:rPr>
          <w:lang w:val="en-ZA"/>
        </w:rPr>
        <w:t xml:space="preserve"> Code reviews by Terence; testing in each sprint; client feedback loops.</w:t>
      </w:r>
    </w:p>
    <w:p w14:paraId="0365BF04" w14:textId="72D1CAD3" w:rsidR="00D53CDD" w:rsidRPr="00D53CDD" w:rsidRDefault="00D53CDD" w:rsidP="00D53CDD">
      <w:pPr>
        <w:rPr>
          <w:lang w:val="en-ZA"/>
        </w:rPr>
      </w:pPr>
    </w:p>
    <w:p w14:paraId="715DBB8A" w14:textId="77777777" w:rsidR="00D53CDD" w:rsidRPr="00855357" w:rsidRDefault="00D53CDD" w:rsidP="00855357">
      <w:pPr>
        <w:pStyle w:val="Heading1"/>
        <w:rPr>
          <w:color w:val="auto"/>
          <w:sz w:val="32"/>
          <w:szCs w:val="32"/>
          <w:lang w:val="en-ZA"/>
        </w:rPr>
      </w:pPr>
      <w:bookmarkStart w:id="10" w:name="_Toc213084026"/>
      <w:r w:rsidRPr="00855357">
        <w:rPr>
          <w:color w:val="auto"/>
          <w:sz w:val="32"/>
          <w:szCs w:val="32"/>
          <w:lang w:val="en-ZA"/>
        </w:rPr>
        <w:t>9. RISK MANAGEMENT</w:t>
      </w:r>
      <w:bookmarkEnd w:id="10"/>
    </w:p>
    <w:p w14:paraId="33F09B17" w14:textId="77777777" w:rsidR="00D53CDD" w:rsidRPr="00D53CDD" w:rsidRDefault="00D53CDD" w:rsidP="00D53CDD">
      <w:pPr>
        <w:rPr>
          <w:b/>
          <w:bCs/>
          <w:lang w:val="en-ZA"/>
        </w:rPr>
      </w:pPr>
      <w:r w:rsidRPr="00D53CDD">
        <w:rPr>
          <w:b/>
          <w:bCs/>
          <w:lang w:val="en-ZA"/>
        </w:rPr>
        <w:t>9.1 Key Risks</w:t>
      </w:r>
    </w:p>
    <w:p w14:paraId="307A81DF" w14:textId="77777777" w:rsidR="00D53CDD" w:rsidRPr="00D53CDD" w:rsidRDefault="00D53CDD" w:rsidP="00D53CDD">
      <w:pPr>
        <w:numPr>
          <w:ilvl w:val="0"/>
          <w:numId w:val="20"/>
        </w:numPr>
        <w:rPr>
          <w:lang w:val="en-ZA"/>
        </w:rPr>
      </w:pPr>
      <w:r w:rsidRPr="00D53CDD">
        <w:rPr>
          <w:lang w:val="en-ZA"/>
        </w:rPr>
        <w:lastRenderedPageBreak/>
        <w:t>Missed deadlines (medium risk)</w:t>
      </w:r>
    </w:p>
    <w:p w14:paraId="66D50A8C" w14:textId="77777777" w:rsidR="00D53CDD" w:rsidRPr="00D53CDD" w:rsidRDefault="00D53CDD" w:rsidP="00D53CDD">
      <w:pPr>
        <w:numPr>
          <w:ilvl w:val="0"/>
          <w:numId w:val="20"/>
        </w:numPr>
        <w:rPr>
          <w:lang w:val="en-ZA"/>
        </w:rPr>
      </w:pPr>
      <w:r w:rsidRPr="00D53CDD">
        <w:rPr>
          <w:lang w:val="en-ZA"/>
        </w:rPr>
        <w:t>Technical issues with hosting (medium risk)</w:t>
      </w:r>
    </w:p>
    <w:p w14:paraId="16028217" w14:textId="77777777" w:rsidR="00D53CDD" w:rsidRPr="00D53CDD" w:rsidRDefault="00D53CDD" w:rsidP="00D53CDD">
      <w:pPr>
        <w:numPr>
          <w:ilvl w:val="0"/>
          <w:numId w:val="20"/>
        </w:numPr>
        <w:rPr>
          <w:lang w:val="en-ZA"/>
        </w:rPr>
      </w:pPr>
      <w:r w:rsidRPr="00D53CDD">
        <w:rPr>
          <w:lang w:val="en-ZA"/>
        </w:rPr>
        <w:t>Scope creep (high risk)</w:t>
      </w:r>
    </w:p>
    <w:p w14:paraId="79456F0A" w14:textId="77777777" w:rsidR="00D53CDD" w:rsidRPr="00D53CDD" w:rsidRDefault="00D53CDD" w:rsidP="00D53CDD">
      <w:pPr>
        <w:numPr>
          <w:ilvl w:val="0"/>
          <w:numId w:val="20"/>
        </w:numPr>
        <w:rPr>
          <w:lang w:val="en-ZA"/>
        </w:rPr>
      </w:pPr>
      <w:r w:rsidRPr="00D53CDD">
        <w:rPr>
          <w:lang w:val="en-ZA"/>
        </w:rPr>
        <w:t>Limited internet access in target regions (medium risk)</w:t>
      </w:r>
    </w:p>
    <w:p w14:paraId="77C1C5CB" w14:textId="77777777" w:rsidR="00D53CDD" w:rsidRPr="00D53CDD" w:rsidRDefault="00D53CDD" w:rsidP="00D53CDD">
      <w:pPr>
        <w:rPr>
          <w:b/>
          <w:bCs/>
          <w:lang w:val="en-ZA"/>
        </w:rPr>
      </w:pPr>
      <w:r w:rsidRPr="00D53CDD">
        <w:rPr>
          <w:b/>
          <w:bCs/>
          <w:lang w:val="en-ZA"/>
        </w:rPr>
        <w:t>9.2 Risk Response</w:t>
      </w:r>
    </w:p>
    <w:p w14:paraId="5FCE03FD" w14:textId="77777777" w:rsidR="00D53CDD" w:rsidRPr="00D53CDD" w:rsidRDefault="00D53CDD" w:rsidP="00D53CDD">
      <w:pPr>
        <w:numPr>
          <w:ilvl w:val="0"/>
          <w:numId w:val="21"/>
        </w:numPr>
        <w:rPr>
          <w:lang w:val="en-ZA"/>
        </w:rPr>
      </w:pPr>
      <w:r w:rsidRPr="00D53CDD">
        <w:rPr>
          <w:lang w:val="en-ZA"/>
        </w:rPr>
        <w:t>Strict sprint planning</w:t>
      </w:r>
    </w:p>
    <w:p w14:paraId="7D7BFBDD" w14:textId="77777777" w:rsidR="00D53CDD" w:rsidRPr="00D53CDD" w:rsidRDefault="00D53CDD" w:rsidP="00D53CDD">
      <w:pPr>
        <w:numPr>
          <w:ilvl w:val="0"/>
          <w:numId w:val="21"/>
        </w:numPr>
        <w:rPr>
          <w:lang w:val="en-ZA"/>
        </w:rPr>
      </w:pPr>
      <w:r w:rsidRPr="00D53CDD">
        <w:rPr>
          <w:lang w:val="en-ZA"/>
        </w:rPr>
        <w:t>Backup hosting option</w:t>
      </w:r>
    </w:p>
    <w:p w14:paraId="187A5043" w14:textId="77777777" w:rsidR="00D53CDD" w:rsidRPr="00D53CDD" w:rsidRDefault="00D53CDD" w:rsidP="00D53CDD">
      <w:pPr>
        <w:numPr>
          <w:ilvl w:val="0"/>
          <w:numId w:val="21"/>
        </w:numPr>
        <w:rPr>
          <w:lang w:val="en-ZA"/>
        </w:rPr>
      </w:pPr>
      <w:r w:rsidRPr="00D53CDD">
        <w:rPr>
          <w:lang w:val="en-ZA"/>
        </w:rPr>
        <w:t>Scope freeze after design approval</w:t>
      </w:r>
    </w:p>
    <w:p w14:paraId="2765E14C" w14:textId="77777777" w:rsidR="00D53CDD" w:rsidRPr="00D53CDD" w:rsidRDefault="00D53CDD" w:rsidP="00D53CDD">
      <w:pPr>
        <w:numPr>
          <w:ilvl w:val="0"/>
          <w:numId w:val="21"/>
        </w:numPr>
        <w:rPr>
          <w:lang w:val="en-ZA"/>
        </w:rPr>
      </w:pPr>
      <w:r w:rsidRPr="00D53CDD">
        <w:rPr>
          <w:lang w:val="en-ZA"/>
        </w:rPr>
        <w:t>Mobile-first, low-bandwidth optimisation</w:t>
      </w:r>
    </w:p>
    <w:p w14:paraId="0A80FAFA" w14:textId="4FC115B0" w:rsidR="00D53CDD" w:rsidRPr="00D53CDD" w:rsidRDefault="00D53CDD" w:rsidP="00D53CDD">
      <w:pPr>
        <w:rPr>
          <w:lang w:val="en-ZA"/>
        </w:rPr>
      </w:pPr>
    </w:p>
    <w:p w14:paraId="1128FE8C" w14:textId="77777777" w:rsidR="00D53CDD" w:rsidRPr="00855357" w:rsidRDefault="00D53CDD" w:rsidP="00855357">
      <w:pPr>
        <w:pStyle w:val="Heading1"/>
        <w:rPr>
          <w:color w:val="auto"/>
          <w:sz w:val="32"/>
          <w:szCs w:val="32"/>
          <w:lang w:val="en-ZA"/>
        </w:rPr>
      </w:pPr>
      <w:bookmarkStart w:id="11" w:name="_Toc213084027"/>
      <w:r w:rsidRPr="00855357">
        <w:rPr>
          <w:color w:val="auto"/>
          <w:sz w:val="32"/>
          <w:szCs w:val="32"/>
          <w:lang w:val="en-ZA"/>
        </w:rPr>
        <w:t>10. MONITORING &amp; CONTROL</w:t>
      </w:r>
      <w:bookmarkEnd w:id="11"/>
    </w:p>
    <w:p w14:paraId="6CB9FD66" w14:textId="77777777" w:rsidR="00D53CDD" w:rsidRPr="00D53CDD" w:rsidRDefault="00D53CDD" w:rsidP="00D53CDD">
      <w:pPr>
        <w:numPr>
          <w:ilvl w:val="0"/>
          <w:numId w:val="22"/>
        </w:numPr>
        <w:rPr>
          <w:lang w:val="en-ZA"/>
        </w:rPr>
      </w:pPr>
      <w:r w:rsidRPr="00D53CDD">
        <w:rPr>
          <w:lang w:val="en-ZA"/>
        </w:rPr>
        <w:t>Weekly progress reporting by each member.</w:t>
      </w:r>
    </w:p>
    <w:p w14:paraId="363B2944" w14:textId="77777777" w:rsidR="00D53CDD" w:rsidRPr="00D53CDD" w:rsidRDefault="00D53CDD" w:rsidP="00D53CDD">
      <w:pPr>
        <w:numPr>
          <w:ilvl w:val="0"/>
          <w:numId w:val="22"/>
        </w:numPr>
        <w:rPr>
          <w:lang w:val="en-ZA"/>
        </w:rPr>
      </w:pPr>
      <w:r w:rsidRPr="00D53CDD">
        <w:rPr>
          <w:lang w:val="en-ZA"/>
        </w:rPr>
        <w:t>Change control process managed by Project Manager.</w:t>
      </w:r>
    </w:p>
    <w:p w14:paraId="16AAEF3F" w14:textId="77777777" w:rsidR="00D53CDD" w:rsidRPr="00D53CDD" w:rsidRDefault="00D53CDD" w:rsidP="00D53CDD">
      <w:pPr>
        <w:numPr>
          <w:ilvl w:val="0"/>
          <w:numId w:val="22"/>
        </w:numPr>
        <w:rPr>
          <w:lang w:val="en-ZA"/>
        </w:rPr>
      </w:pPr>
      <w:r w:rsidRPr="00D53CDD">
        <w:rPr>
          <w:lang w:val="en-ZA"/>
        </w:rPr>
        <w:t>Issues logged in Trello/Jira and resolved within 1 sprint.</w:t>
      </w:r>
    </w:p>
    <w:p w14:paraId="36A8F9B0" w14:textId="3D69D169" w:rsidR="00D53CDD" w:rsidRPr="00FE1A82" w:rsidRDefault="00D53CDD" w:rsidP="00D53CDD">
      <w:pPr>
        <w:rPr>
          <w:sz w:val="32"/>
          <w:szCs w:val="32"/>
          <w:lang w:val="en-ZA"/>
        </w:rPr>
      </w:pPr>
    </w:p>
    <w:p w14:paraId="0B7F9874" w14:textId="77777777" w:rsidR="00D53CDD" w:rsidRPr="00855357" w:rsidRDefault="00D53CDD" w:rsidP="00855357">
      <w:pPr>
        <w:pStyle w:val="Heading1"/>
        <w:rPr>
          <w:color w:val="auto"/>
          <w:sz w:val="32"/>
          <w:szCs w:val="32"/>
          <w:lang w:val="en-ZA"/>
        </w:rPr>
      </w:pPr>
      <w:bookmarkStart w:id="12" w:name="_Toc213084028"/>
      <w:r w:rsidRPr="00855357">
        <w:rPr>
          <w:color w:val="auto"/>
          <w:sz w:val="32"/>
          <w:szCs w:val="32"/>
          <w:lang w:val="en-ZA"/>
        </w:rPr>
        <w:t>11. CONSTRAINTS &amp; ASSUMPTIONS</w:t>
      </w:r>
      <w:bookmarkEnd w:id="12"/>
    </w:p>
    <w:p w14:paraId="39084081" w14:textId="77777777" w:rsidR="00D53CDD" w:rsidRPr="00D53CDD" w:rsidRDefault="00D53CDD" w:rsidP="00D53CDD">
      <w:pPr>
        <w:numPr>
          <w:ilvl w:val="0"/>
          <w:numId w:val="23"/>
        </w:numPr>
        <w:rPr>
          <w:lang w:val="en-ZA"/>
        </w:rPr>
      </w:pPr>
      <w:r w:rsidRPr="00D53CDD">
        <w:rPr>
          <w:b/>
          <w:bCs/>
          <w:lang w:val="en-ZA"/>
        </w:rPr>
        <w:t>Constraints:</w:t>
      </w:r>
      <w:r w:rsidRPr="00D53CDD">
        <w:rPr>
          <w:lang w:val="en-ZA"/>
        </w:rPr>
        <w:t xml:space="preserve"> Time (13 weeks), budget limits, student resource constraints.</w:t>
      </w:r>
    </w:p>
    <w:p w14:paraId="62297F71" w14:textId="3A4F37A3" w:rsidR="00211187" w:rsidRPr="00855357" w:rsidRDefault="00D53CDD" w:rsidP="00855357">
      <w:pPr>
        <w:numPr>
          <w:ilvl w:val="0"/>
          <w:numId w:val="23"/>
        </w:numPr>
        <w:rPr>
          <w:lang w:val="en-ZA"/>
        </w:rPr>
      </w:pPr>
      <w:r w:rsidRPr="00D53CDD">
        <w:rPr>
          <w:b/>
          <w:bCs/>
          <w:lang w:val="en-ZA"/>
        </w:rPr>
        <w:t>Assumptions:</w:t>
      </w:r>
      <w:r w:rsidRPr="00D53CDD">
        <w:rPr>
          <w:lang w:val="en-ZA"/>
        </w:rPr>
        <w:t xml:space="preserve"> Client will provide feedback promptly; tools like GitHub and cloud hosting will be accessible.</w:t>
      </w:r>
    </w:p>
    <w:p w14:paraId="1576AF4F" w14:textId="2490371A" w:rsidR="00211187" w:rsidRPr="00855357" w:rsidRDefault="00855357">
      <w:pPr>
        <w:pStyle w:val="Heading1"/>
        <w:rPr>
          <w:color w:val="auto"/>
          <w:sz w:val="32"/>
          <w:szCs w:val="32"/>
        </w:rPr>
      </w:pPr>
      <w:bookmarkStart w:id="13" w:name="_Toc213084029"/>
      <w:r w:rsidRPr="00855357">
        <w:rPr>
          <w:color w:val="auto"/>
          <w:sz w:val="32"/>
          <w:szCs w:val="32"/>
        </w:rPr>
        <w:t>1</w:t>
      </w:r>
      <w:r w:rsidR="00590DF5" w:rsidRPr="00855357">
        <w:rPr>
          <w:color w:val="auto"/>
          <w:sz w:val="32"/>
          <w:szCs w:val="32"/>
        </w:rPr>
        <w:t>2. Work Breakdown Structure (WBS)</w:t>
      </w:r>
      <w:bookmarkEnd w:id="13"/>
    </w:p>
    <w:p w14:paraId="0530342F" w14:textId="77777777" w:rsidR="00211187" w:rsidRDefault="00590DF5">
      <w:r>
        <w:t>The following table outlines the WBS: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11187" w14:paraId="148C3FF2" w14:textId="77777777" w:rsidTr="004A3BE2">
        <w:tc>
          <w:tcPr>
            <w:tcW w:w="2160" w:type="dxa"/>
          </w:tcPr>
          <w:p w14:paraId="254E9152" w14:textId="77777777" w:rsidR="00211187" w:rsidRDefault="00590DF5">
            <w:r>
              <w:t>WBS ID</w:t>
            </w:r>
          </w:p>
        </w:tc>
        <w:tc>
          <w:tcPr>
            <w:tcW w:w="2160" w:type="dxa"/>
          </w:tcPr>
          <w:p w14:paraId="5229AAA3" w14:textId="77777777" w:rsidR="00211187" w:rsidRDefault="00590DF5">
            <w:r>
              <w:t>Phase / Task</w:t>
            </w:r>
          </w:p>
        </w:tc>
        <w:tc>
          <w:tcPr>
            <w:tcW w:w="2160" w:type="dxa"/>
          </w:tcPr>
          <w:p w14:paraId="238423BB" w14:textId="77777777" w:rsidR="00211187" w:rsidRDefault="00590DF5">
            <w:r>
              <w:t>Subtasks</w:t>
            </w:r>
          </w:p>
        </w:tc>
        <w:tc>
          <w:tcPr>
            <w:tcW w:w="2160" w:type="dxa"/>
          </w:tcPr>
          <w:p w14:paraId="1F5B81B8" w14:textId="77777777" w:rsidR="00211187" w:rsidRDefault="00590DF5">
            <w:r>
              <w:t>Assigned To</w:t>
            </w:r>
          </w:p>
        </w:tc>
      </w:tr>
      <w:tr w:rsidR="00211187" w14:paraId="296275EC" w14:textId="77777777" w:rsidTr="004A3BE2">
        <w:tc>
          <w:tcPr>
            <w:tcW w:w="2160" w:type="dxa"/>
          </w:tcPr>
          <w:p w14:paraId="637DE10E" w14:textId="77777777" w:rsidR="00211187" w:rsidRDefault="00590DF5">
            <w:r>
              <w:t>1.0</w:t>
            </w:r>
          </w:p>
        </w:tc>
        <w:tc>
          <w:tcPr>
            <w:tcW w:w="2160" w:type="dxa"/>
          </w:tcPr>
          <w:p w14:paraId="6F2FD47D" w14:textId="77777777" w:rsidR="00211187" w:rsidRDefault="00590DF5">
            <w:r>
              <w:t>Requirement Gathering</w:t>
            </w:r>
          </w:p>
        </w:tc>
        <w:tc>
          <w:tcPr>
            <w:tcW w:w="2160" w:type="dxa"/>
          </w:tcPr>
          <w:p w14:paraId="18F7A9A9" w14:textId="77777777" w:rsidR="00211187" w:rsidRDefault="00590DF5">
            <w:r>
              <w:t>Client engagement, Documentation, Approval</w:t>
            </w:r>
          </w:p>
        </w:tc>
        <w:tc>
          <w:tcPr>
            <w:tcW w:w="2160" w:type="dxa"/>
          </w:tcPr>
          <w:p w14:paraId="703481BF" w14:textId="77777777" w:rsidR="00211187" w:rsidRDefault="00590DF5">
            <w:r>
              <w:t>Zoleka, Brintey</w:t>
            </w:r>
          </w:p>
        </w:tc>
      </w:tr>
      <w:tr w:rsidR="00211187" w14:paraId="685E9CDC" w14:textId="77777777" w:rsidTr="004A3BE2">
        <w:tc>
          <w:tcPr>
            <w:tcW w:w="2160" w:type="dxa"/>
          </w:tcPr>
          <w:p w14:paraId="4152AA30" w14:textId="77777777" w:rsidR="00211187" w:rsidRDefault="00590DF5">
            <w:r>
              <w:lastRenderedPageBreak/>
              <w:t>2.0</w:t>
            </w:r>
          </w:p>
        </w:tc>
        <w:tc>
          <w:tcPr>
            <w:tcW w:w="2160" w:type="dxa"/>
          </w:tcPr>
          <w:p w14:paraId="1B57C9E8" w14:textId="77777777" w:rsidR="00211187" w:rsidRDefault="00590DF5">
            <w:r>
              <w:t>Planning &amp; Design</w:t>
            </w:r>
          </w:p>
        </w:tc>
        <w:tc>
          <w:tcPr>
            <w:tcW w:w="2160" w:type="dxa"/>
          </w:tcPr>
          <w:p w14:paraId="11E9944A" w14:textId="77777777" w:rsidR="00211187" w:rsidRDefault="00590DF5">
            <w:r>
              <w:t>Project planning, UML &amp; ER diagrams, Wireframes</w:t>
            </w:r>
          </w:p>
        </w:tc>
        <w:tc>
          <w:tcPr>
            <w:tcW w:w="2160" w:type="dxa"/>
          </w:tcPr>
          <w:p w14:paraId="48EA878A" w14:textId="77777777" w:rsidR="00211187" w:rsidRDefault="00590DF5">
            <w:r>
              <w:t>Zoleka, Terence, Bhekile, Sage</w:t>
            </w:r>
          </w:p>
        </w:tc>
      </w:tr>
      <w:tr w:rsidR="00211187" w14:paraId="63D1612C" w14:textId="77777777" w:rsidTr="004A3BE2">
        <w:tc>
          <w:tcPr>
            <w:tcW w:w="2160" w:type="dxa"/>
          </w:tcPr>
          <w:p w14:paraId="10B49B10" w14:textId="77777777" w:rsidR="00211187" w:rsidRDefault="00590DF5">
            <w:r>
              <w:t>3.0</w:t>
            </w:r>
          </w:p>
        </w:tc>
        <w:tc>
          <w:tcPr>
            <w:tcW w:w="2160" w:type="dxa"/>
          </w:tcPr>
          <w:p w14:paraId="7BAD60F1" w14:textId="77777777" w:rsidR="00211187" w:rsidRDefault="00590DF5">
            <w:r>
              <w:t>Development</w:t>
            </w:r>
          </w:p>
        </w:tc>
        <w:tc>
          <w:tcPr>
            <w:tcW w:w="2160" w:type="dxa"/>
          </w:tcPr>
          <w:p w14:paraId="456CFD3B" w14:textId="77777777" w:rsidR="00211187" w:rsidRDefault="00590DF5">
            <w:r>
              <w:t>Authentication, Training, Consultancy, Forum</w:t>
            </w:r>
          </w:p>
        </w:tc>
        <w:tc>
          <w:tcPr>
            <w:tcW w:w="2160" w:type="dxa"/>
          </w:tcPr>
          <w:p w14:paraId="013B87B2" w14:textId="77777777" w:rsidR="00211187" w:rsidRDefault="00590DF5">
            <w:r>
              <w:t>Development team</w:t>
            </w:r>
          </w:p>
        </w:tc>
      </w:tr>
      <w:tr w:rsidR="00211187" w14:paraId="51242BB0" w14:textId="77777777" w:rsidTr="004A3BE2">
        <w:tc>
          <w:tcPr>
            <w:tcW w:w="2160" w:type="dxa"/>
          </w:tcPr>
          <w:p w14:paraId="7289C6F3" w14:textId="77777777" w:rsidR="00211187" w:rsidRDefault="00590DF5">
            <w:r>
              <w:t>4.0</w:t>
            </w:r>
          </w:p>
        </w:tc>
        <w:tc>
          <w:tcPr>
            <w:tcW w:w="2160" w:type="dxa"/>
          </w:tcPr>
          <w:p w14:paraId="2AA24826" w14:textId="77777777" w:rsidR="00211187" w:rsidRDefault="00590DF5">
            <w:r>
              <w:t>Testing &amp; Presentation</w:t>
            </w:r>
          </w:p>
        </w:tc>
        <w:tc>
          <w:tcPr>
            <w:tcW w:w="2160" w:type="dxa"/>
          </w:tcPr>
          <w:p w14:paraId="2EB694A0" w14:textId="77777777" w:rsidR="00211187" w:rsidRDefault="00590DF5">
            <w:r>
              <w:t>Testing, Feedback, Presentation</w:t>
            </w:r>
          </w:p>
        </w:tc>
        <w:tc>
          <w:tcPr>
            <w:tcW w:w="2160" w:type="dxa"/>
          </w:tcPr>
          <w:p w14:paraId="2D708828" w14:textId="77777777" w:rsidR="00211187" w:rsidRDefault="00590DF5">
            <w:r>
              <w:t>Whole team</w:t>
            </w:r>
          </w:p>
        </w:tc>
      </w:tr>
      <w:tr w:rsidR="00211187" w14:paraId="5AC998AA" w14:textId="77777777" w:rsidTr="004A3BE2">
        <w:tc>
          <w:tcPr>
            <w:tcW w:w="2160" w:type="dxa"/>
          </w:tcPr>
          <w:p w14:paraId="73ACF1E0" w14:textId="77777777" w:rsidR="00211187" w:rsidRDefault="00590DF5">
            <w:r>
              <w:t>5.0</w:t>
            </w:r>
          </w:p>
        </w:tc>
        <w:tc>
          <w:tcPr>
            <w:tcW w:w="2160" w:type="dxa"/>
          </w:tcPr>
          <w:p w14:paraId="4CC810A4" w14:textId="77777777" w:rsidR="00211187" w:rsidRDefault="00590DF5">
            <w:r>
              <w:t>Submission</w:t>
            </w:r>
          </w:p>
        </w:tc>
        <w:tc>
          <w:tcPr>
            <w:tcW w:w="2160" w:type="dxa"/>
          </w:tcPr>
          <w:p w14:paraId="32333D91" w14:textId="77777777" w:rsidR="00211187" w:rsidRDefault="00590DF5">
            <w:r>
              <w:t>Final documentation, GitHub, Submission package</w:t>
            </w:r>
          </w:p>
        </w:tc>
        <w:tc>
          <w:tcPr>
            <w:tcW w:w="2160" w:type="dxa"/>
          </w:tcPr>
          <w:p w14:paraId="72CDC348" w14:textId="77777777" w:rsidR="00211187" w:rsidRDefault="00590DF5">
            <w:r>
              <w:t>Whole team</w:t>
            </w:r>
          </w:p>
        </w:tc>
      </w:tr>
    </w:tbl>
    <w:p w14:paraId="02F2A72D" w14:textId="77777777" w:rsidR="00211187" w:rsidRDefault="00211187"/>
    <w:p w14:paraId="32040EAA" w14:textId="4B9E9B0A" w:rsidR="00211187" w:rsidRPr="00855357" w:rsidRDefault="00855357">
      <w:pPr>
        <w:pStyle w:val="Heading1"/>
        <w:rPr>
          <w:color w:val="auto"/>
          <w:sz w:val="32"/>
          <w:szCs w:val="32"/>
        </w:rPr>
      </w:pPr>
      <w:bookmarkStart w:id="14" w:name="_Toc213084030"/>
      <w:r w:rsidRPr="00855357">
        <w:rPr>
          <w:color w:val="auto"/>
          <w:sz w:val="32"/>
          <w:szCs w:val="32"/>
        </w:rPr>
        <w:t>1</w:t>
      </w:r>
      <w:r w:rsidR="00590DF5" w:rsidRPr="00855357">
        <w:rPr>
          <w:color w:val="auto"/>
          <w:sz w:val="32"/>
          <w:szCs w:val="32"/>
        </w:rPr>
        <w:t>3. Gantt Charts</w:t>
      </w:r>
      <w:bookmarkEnd w:id="14"/>
    </w:p>
    <w:p w14:paraId="60B354C4" w14:textId="77777777" w:rsidR="00211187" w:rsidRDefault="00590DF5">
      <w:r>
        <w:t>The project timeline is represented in two Gantt charts below:</w:t>
      </w:r>
    </w:p>
    <w:p w14:paraId="5AC7DF35" w14:textId="77777777" w:rsidR="00211187" w:rsidRDefault="00590DF5">
      <w:r>
        <w:t>General Project Timeline:</w:t>
      </w:r>
    </w:p>
    <w:p w14:paraId="40CAE5B2" w14:textId="77777777" w:rsidR="00211187" w:rsidRDefault="00590DF5">
      <w:r>
        <w:rPr>
          <w:noProof/>
        </w:rPr>
        <w:drawing>
          <wp:inline distT="0" distB="0" distL="0" distR="0" wp14:anchorId="6C15193E" wp14:editId="00764428">
            <wp:extent cx="5029200" cy="2514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ntt_general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AB7A7" w14:textId="62835620" w:rsidR="00211187" w:rsidRDefault="00590DF5">
      <w:r>
        <w:t xml:space="preserve">Timeline </w:t>
      </w:r>
      <w:r w:rsidR="00DB6AC7">
        <w:t>for</w:t>
      </w:r>
      <w:r>
        <w:t xml:space="preserve"> Team Member Responsibilities:</w:t>
      </w:r>
    </w:p>
    <w:p w14:paraId="5BC46146" w14:textId="77777777" w:rsidR="00211187" w:rsidRDefault="00590DF5">
      <w:r>
        <w:rPr>
          <w:noProof/>
        </w:rPr>
        <w:lastRenderedPageBreak/>
        <w:drawing>
          <wp:inline distT="0" distB="0" distL="0" distR="0" wp14:anchorId="542163E8" wp14:editId="2002B006">
            <wp:extent cx="5029200" cy="2514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ntt_tea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4B1F1" w14:textId="1EAEAA1F" w:rsidR="00211187" w:rsidRPr="00855357" w:rsidRDefault="00855357">
      <w:pPr>
        <w:pStyle w:val="Heading1"/>
        <w:rPr>
          <w:color w:val="auto"/>
          <w:sz w:val="32"/>
          <w:szCs w:val="32"/>
        </w:rPr>
      </w:pPr>
      <w:bookmarkStart w:id="15" w:name="_Toc213084031"/>
      <w:r w:rsidRPr="00855357">
        <w:rPr>
          <w:color w:val="auto"/>
          <w:sz w:val="32"/>
          <w:szCs w:val="32"/>
        </w:rPr>
        <w:t>1</w:t>
      </w:r>
      <w:r w:rsidR="00590DF5" w:rsidRPr="00855357">
        <w:rPr>
          <w:color w:val="auto"/>
          <w:sz w:val="32"/>
          <w:szCs w:val="32"/>
        </w:rPr>
        <w:t>4. Risk Management</w:t>
      </w:r>
      <w:bookmarkEnd w:id="15"/>
    </w:p>
    <w:p w14:paraId="55BB3986" w14:textId="77777777" w:rsidR="00211187" w:rsidRDefault="00590DF5">
      <w:r>
        <w:t>The following risk matrix shows potential risks based on likelihood and impact:</w:t>
      </w:r>
    </w:p>
    <w:p w14:paraId="0A9AB4C1" w14:textId="77777777" w:rsidR="00211187" w:rsidRDefault="00590DF5">
      <w:r>
        <w:rPr>
          <w:noProof/>
        </w:rPr>
        <w:drawing>
          <wp:inline distT="0" distB="0" distL="0" distR="0" wp14:anchorId="222794F9" wp14:editId="638AD02C">
            <wp:extent cx="4114800" cy="4114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sk_matri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43F49" w14:textId="52393EAA" w:rsidR="00E25E65" w:rsidRDefault="00E25E65" w:rsidP="00E25E65">
      <w:pPr>
        <w:pStyle w:val="Heading1"/>
        <w:rPr>
          <w:color w:val="auto"/>
          <w:sz w:val="32"/>
          <w:szCs w:val="32"/>
        </w:rPr>
      </w:pPr>
      <w:bookmarkStart w:id="16" w:name="_Toc213084032"/>
      <w:r>
        <w:rPr>
          <w:color w:val="auto"/>
          <w:sz w:val="32"/>
          <w:szCs w:val="32"/>
        </w:rPr>
        <w:lastRenderedPageBreak/>
        <w:t xml:space="preserve">15. </w:t>
      </w:r>
      <w:r w:rsidRPr="00E25E65">
        <w:rPr>
          <w:color w:val="auto"/>
          <w:sz w:val="32"/>
          <w:szCs w:val="32"/>
        </w:rPr>
        <w:t>Links</w:t>
      </w:r>
      <w:bookmarkEnd w:id="16"/>
      <w:r w:rsidRPr="00E25E65">
        <w:rPr>
          <w:color w:val="auto"/>
          <w:sz w:val="32"/>
          <w:szCs w:val="32"/>
        </w:rPr>
        <w:t xml:space="preserve"> </w:t>
      </w:r>
    </w:p>
    <w:p w14:paraId="229459B3" w14:textId="7C679A79" w:rsidR="00E25E65" w:rsidRDefault="00E25E65" w:rsidP="00E25E65">
      <w:r w:rsidRPr="00E25E65">
        <w:rPr>
          <w:highlight w:val="yellow"/>
        </w:rPr>
        <w:t>UnganaConnect Web Application Link</w:t>
      </w:r>
      <w:r>
        <w:t xml:space="preserve">: </w:t>
      </w:r>
      <w:hyperlink r:id="rId10" w:history="1">
        <w:r w:rsidRPr="00565582">
          <w:rPr>
            <w:rStyle w:val="Hyperlink"/>
          </w:rPr>
          <w:t>https://absent-willyt-unganaconnect-356b0c44.koyeb.app</w:t>
        </w:r>
      </w:hyperlink>
      <w:r>
        <w:t xml:space="preserve"> </w:t>
      </w:r>
    </w:p>
    <w:p w14:paraId="68FFA517" w14:textId="614FBAE3" w:rsidR="00E25E65" w:rsidRPr="00E25E65" w:rsidRDefault="00E25E65" w:rsidP="00E25E65">
      <w:r w:rsidRPr="00E25E65">
        <w:rPr>
          <w:highlight w:val="yellow"/>
        </w:rPr>
        <w:t>GitHub Repository Link:</w:t>
      </w:r>
      <w:r>
        <w:t xml:space="preserve"> </w:t>
      </w:r>
      <w:hyperlink r:id="rId11" w:history="1">
        <w:r w:rsidRPr="00565582">
          <w:rPr>
            <w:rStyle w:val="Hyperlink"/>
          </w:rPr>
          <w:t>https://github.com/ST10044767/UnganaConnect</w:t>
        </w:r>
      </w:hyperlink>
      <w:r>
        <w:t xml:space="preserve"> </w:t>
      </w:r>
    </w:p>
    <w:sectPr w:rsidR="00E25E65" w:rsidRPr="00E25E65" w:rsidSect="003154AC">
      <w:pgSz w:w="12240" w:h="15840"/>
      <w:pgMar w:top="1440" w:right="1800" w:bottom="1440" w:left="180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ENeNDmAH" int2:invalidationBookmarkName="" int2:hashCode="e4y2lT8xAMfCuH" int2:id="uI39IwGW">
      <int2:state int2:value="Reviewed" int2:type="similarity"/>
    </int2:bookmark>
    <int2:bookmark int2:bookmarkName="_Int_pK0tF4fK" int2:invalidationBookmarkName="" int2:hashCode="GBW8tTWA1i77X7" int2:id="bXfzCs87">
      <int2:state int2:value="Reviewed" int2:type="similarity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7C6DA4"/>
    <w:multiLevelType w:val="multilevel"/>
    <w:tmpl w:val="17E88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E86D2B"/>
    <w:multiLevelType w:val="multilevel"/>
    <w:tmpl w:val="BCC2F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0627B9"/>
    <w:multiLevelType w:val="multilevel"/>
    <w:tmpl w:val="3B965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B1133B"/>
    <w:multiLevelType w:val="multilevel"/>
    <w:tmpl w:val="D4BA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DE388A"/>
    <w:multiLevelType w:val="multilevel"/>
    <w:tmpl w:val="A4A60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831C81"/>
    <w:multiLevelType w:val="multilevel"/>
    <w:tmpl w:val="92C40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3D10E7"/>
    <w:multiLevelType w:val="multilevel"/>
    <w:tmpl w:val="4E3CE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0C2A23"/>
    <w:multiLevelType w:val="multilevel"/>
    <w:tmpl w:val="90523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3E0091"/>
    <w:multiLevelType w:val="multilevel"/>
    <w:tmpl w:val="AC8AA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FE40F9"/>
    <w:multiLevelType w:val="multilevel"/>
    <w:tmpl w:val="9B1AB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CE275E"/>
    <w:multiLevelType w:val="multilevel"/>
    <w:tmpl w:val="07046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61089E"/>
    <w:multiLevelType w:val="multilevel"/>
    <w:tmpl w:val="A92C8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363D0A"/>
    <w:multiLevelType w:val="multilevel"/>
    <w:tmpl w:val="D0945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724D27"/>
    <w:multiLevelType w:val="multilevel"/>
    <w:tmpl w:val="2C2CF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3979304">
    <w:abstractNumId w:val="8"/>
  </w:num>
  <w:num w:numId="2" w16cid:durableId="1565993929">
    <w:abstractNumId w:val="6"/>
  </w:num>
  <w:num w:numId="3" w16cid:durableId="1618952141">
    <w:abstractNumId w:val="5"/>
  </w:num>
  <w:num w:numId="4" w16cid:durableId="824778349">
    <w:abstractNumId w:val="4"/>
  </w:num>
  <w:num w:numId="5" w16cid:durableId="137915552">
    <w:abstractNumId w:val="7"/>
  </w:num>
  <w:num w:numId="6" w16cid:durableId="1440251405">
    <w:abstractNumId w:val="3"/>
  </w:num>
  <w:num w:numId="7" w16cid:durableId="529294572">
    <w:abstractNumId w:val="2"/>
  </w:num>
  <w:num w:numId="8" w16cid:durableId="1551066403">
    <w:abstractNumId w:val="1"/>
  </w:num>
  <w:num w:numId="9" w16cid:durableId="1604649845">
    <w:abstractNumId w:val="0"/>
  </w:num>
  <w:num w:numId="10" w16cid:durableId="448091469">
    <w:abstractNumId w:val="9"/>
  </w:num>
  <w:num w:numId="11" w16cid:durableId="5400147">
    <w:abstractNumId w:val="14"/>
  </w:num>
  <w:num w:numId="12" w16cid:durableId="893587957">
    <w:abstractNumId w:val="17"/>
  </w:num>
  <w:num w:numId="13" w16cid:durableId="1620801296">
    <w:abstractNumId w:val="12"/>
  </w:num>
  <w:num w:numId="14" w16cid:durableId="139738142">
    <w:abstractNumId w:val="21"/>
  </w:num>
  <w:num w:numId="15" w16cid:durableId="1813518773">
    <w:abstractNumId w:val="10"/>
  </w:num>
  <w:num w:numId="16" w16cid:durableId="1474324404">
    <w:abstractNumId w:val="19"/>
  </w:num>
  <w:num w:numId="17" w16cid:durableId="443841240">
    <w:abstractNumId w:val="13"/>
  </w:num>
  <w:num w:numId="18" w16cid:durableId="1507591309">
    <w:abstractNumId w:val="22"/>
  </w:num>
  <w:num w:numId="19" w16cid:durableId="1447849387">
    <w:abstractNumId w:val="16"/>
  </w:num>
  <w:num w:numId="20" w16cid:durableId="1558662937">
    <w:abstractNumId w:val="11"/>
  </w:num>
  <w:num w:numId="21" w16cid:durableId="793644445">
    <w:abstractNumId w:val="15"/>
  </w:num>
  <w:num w:numId="22" w16cid:durableId="1394231676">
    <w:abstractNumId w:val="20"/>
  </w:num>
  <w:num w:numId="23" w16cid:durableId="77806579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14E4"/>
    <w:rsid w:val="0015074B"/>
    <w:rsid w:val="00211187"/>
    <w:rsid w:val="00277CF8"/>
    <w:rsid w:val="0029639D"/>
    <w:rsid w:val="003154AC"/>
    <w:rsid w:val="00326F90"/>
    <w:rsid w:val="0036429C"/>
    <w:rsid w:val="003E7379"/>
    <w:rsid w:val="004274F7"/>
    <w:rsid w:val="00473071"/>
    <w:rsid w:val="0047713C"/>
    <w:rsid w:val="004A3BE2"/>
    <w:rsid w:val="004F62FD"/>
    <w:rsid w:val="005650AB"/>
    <w:rsid w:val="00590DF5"/>
    <w:rsid w:val="006067CF"/>
    <w:rsid w:val="007E4BB0"/>
    <w:rsid w:val="007E5225"/>
    <w:rsid w:val="00855357"/>
    <w:rsid w:val="008932E4"/>
    <w:rsid w:val="00910B96"/>
    <w:rsid w:val="00AA1D8D"/>
    <w:rsid w:val="00B47730"/>
    <w:rsid w:val="00B65198"/>
    <w:rsid w:val="00C518D9"/>
    <w:rsid w:val="00C77FAD"/>
    <w:rsid w:val="00C85C5A"/>
    <w:rsid w:val="00CA16D1"/>
    <w:rsid w:val="00CB0664"/>
    <w:rsid w:val="00D53CDD"/>
    <w:rsid w:val="00DB6AC7"/>
    <w:rsid w:val="00E02E2A"/>
    <w:rsid w:val="00E1407C"/>
    <w:rsid w:val="00E25E65"/>
    <w:rsid w:val="00E90CE9"/>
    <w:rsid w:val="00FC693F"/>
    <w:rsid w:val="00FD1DB0"/>
    <w:rsid w:val="00FE1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18F3C68"/>
  <w14:defaultImageDpi w14:val="300"/>
  <w15:docId w15:val="{071E660F-CD8F-411A-BFF4-8C2F573D7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3154AC"/>
  </w:style>
  <w:style w:type="paragraph" w:styleId="TOC1">
    <w:name w:val="toc 1"/>
    <w:basedOn w:val="Normal"/>
    <w:next w:val="Normal"/>
    <w:autoRedefine/>
    <w:uiPriority w:val="39"/>
    <w:unhideWhenUsed/>
    <w:rsid w:val="001214E4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1214E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5E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hyperlink" Target="https://github.com/ST10044767/UnganaConnect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absent-willyt-unganaconnect-356b0c44.koyeb.app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11</Pages>
  <Words>1237</Words>
  <Characters>7052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unganaconnect</vt:lpstr>
    </vt:vector>
  </TitlesOfParts>
  <Manager/>
  <Company/>
  <LinksUpToDate>false</LinksUpToDate>
  <CharactersWithSpaces>8273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unganaconnect</dc:title>
  <dc:subject/>
  <dc:creator>python-docx</dc:creator>
  <cp:keywords/>
  <dc:description>generated by python-docx</dc:description>
  <cp:lastModifiedBy>Zoleka Mashele</cp:lastModifiedBy>
  <cp:revision>25</cp:revision>
  <dcterms:created xsi:type="dcterms:W3CDTF">2025-09-12T04:52:00Z</dcterms:created>
  <dcterms:modified xsi:type="dcterms:W3CDTF">2025-11-03T15:41:00Z</dcterms:modified>
  <cp:category/>
</cp:coreProperties>
</file>