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4322D" w14:textId="77777777" w:rsidR="00D53CDD" w:rsidRPr="00D53CDD" w:rsidRDefault="00D53CDD" w:rsidP="00D53CDD">
      <w:pPr>
        <w:rPr>
          <w:b/>
          <w:bCs/>
          <w:lang w:val="en-ZA"/>
        </w:rPr>
      </w:pPr>
      <w:proofErr w:type="spellStart"/>
      <w:r w:rsidRPr="00D53CDD">
        <w:rPr>
          <w:b/>
          <w:bCs/>
          <w:lang w:val="en-ZA"/>
        </w:rPr>
        <w:t>UnganaConnect</w:t>
      </w:r>
      <w:proofErr w:type="spellEnd"/>
      <w:r w:rsidRPr="00D53CDD">
        <w:rPr>
          <w:b/>
          <w:bCs/>
          <w:lang w:val="en-ZA"/>
        </w:rPr>
        <w:t xml:space="preserve"> Project Management Document</w:t>
      </w:r>
    </w:p>
    <w:p w14:paraId="6895E716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Copyright &amp; Disclaimer</w:t>
      </w:r>
    </w:p>
    <w:p w14:paraId="59CF2D74" w14:textId="77777777" w:rsidR="00D53CDD" w:rsidRPr="00D53CDD" w:rsidRDefault="00D53CDD" w:rsidP="00D53CDD">
      <w:pPr>
        <w:rPr>
          <w:lang w:val="en-ZA"/>
        </w:rPr>
      </w:pPr>
      <w:r w:rsidRPr="00D53CDD">
        <w:rPr>
          <w:lang w:val="en-ZA"/>
        </w:rPr>
        <w:t xml:space="preserve">Government of South Africa reserves the right to make changes in the information contained in this publication without prior notice. The reader should in all cases consult </w:t>
      </w:r>
      <w:proofErr w:type="spellStart"/>
      <w:r w:rsidRPr="00D53CDD">
        <w:rPr>
          <w:b/>
          <w:bCs/>
          <w:lang w:val="en-ZA"/>
        </w:rPr>
        <w:t>Ungana</w:t>
      </w:r>
      <w:proofErr w:type="spellEnd"/>
      <w:r w:rsidRPr="00D53CDD">
        <w:rPr>
          <w:b/>
          <w:bCs/>
          <w:lang w:val="en-ZA"/>
        </w:rPr>
        <w:t>-Afrika</w:t>
      </w:r>
      <w:r w:rsidRPr="00D53CDD">
        <w:rPr>
          <w:lang w:val="en-ZA"/>
        </w:rPr>
        <w:t xml:space="preserve"> to determine whether any such changes have been made.</w:t>
      </w:r>
      <w:r w:rsidRPr="00D53CDD">
        <w:rPr>
          <w:lang w:val="en-ZA"/>
        </w:rPr>
        <w:br/>
        <w:t>© 2015 Government of South Africa. All rights reserved.</w:t>
      </w:r>
      <w:r w:rsidRPr="00D53CDD">
        <w:rPr>
          <w:lang w:val="en-ZA"/>
        </w:rPr>
        <w:br/>
        <w:t>Other product or brand names are trademarks or registered trademarks of their respective holders.</w:t>
      </w:r>
      <w:r w:rsidRPr="00D53CDD">
        <w:rPr>
          <w:lang w:val="en-ZA"/>
        </w:rPr>
        <w:br/>
        <w:t>This document contains proprietary and confidential information about Government of South Africa; disclosure or reproduction is prohibited without the prior express written permission from Government of South Africa.</w:t>
      </w:r>
    </w:p>
    <w:p w14:paraId="7C0F9BA5" w14:textId="77777777" w:rsidR="00D53CDD" w:rsidRPr="00D53CDD" w:rsidRDefault="00112228" w:rsidP="00D53CDD">
      <w:pPr>
        <w:rPr>
          <w:lang w:val="en-ZA"/>
        </w:rPr>
      </w:pPr>
      <w:r>
        <w:rPr>
          <w:lang w:val="en-ZA"/>
        </w:rPr>
        <w:pict w14:anchorId="5502F05C">
          <v:rect id="_x0000_i1025" style="width:0;height:1.5pt" o:hralign="center" o:hrstd="t" o:hr="t" fillcolor="#a0a0a0" stroked="f"/>
        </w:pict>
      </w:r>
    </w:p>
    <w:p w14:paraId="7DD30758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Revision History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271"/>
        <w:gridCol w:w="1003"/>
        <w:gridCol w:w="844"/>
        <w:gridCol w:w="1408"/>
        <w:gridCol w:w="3132"/>
      </w:tblGrid>
      <w:tr w:rsidR="00D53CDD" w:rsidRPr="00D53CDD" w14:paraId="0595255A" w14:textId="77777777" w:rsidTr="00606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DA54B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234AFE7F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F121639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3EB3224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0EF7A14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6E2B136D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Summary of Changes</w:t>
            </w:r>
          </w:p>
        </w:tc>
      </w:tr>
      <w:tr w:rsidR="00D53CDD" w:rsidRPr="00D53CDD" w14:paraId="4BBCD0CD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9EC6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FC5EACB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12/09/2025</w:t>
            </w:r>
          </w:p>
        </w:tc>
        <w:tc>
          <w:tcPr>
            <w:tcW w:w="0" w:type="auto"/>
            <w:vAlign w:val="center"/>
            <w:hideMark/>
          </w:tcPr>
          <w:p w14:paraId="16CD57EC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5EB2BB0B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Zoleka</w:t>
            </w:r>
          </w:p>
        </w:tc>
        <w:tc>
          <w:tcPr>
            <w:tcW w:w="0" w:type="auto"/>
            <w:vAlign w:val="center"/>
            <w:hideMark/>
          </w:tcPr>
          <w:p w14:paraId="09BE8BB0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Terence</w:t>
            </w:r>
          </w:p>
        </w:tc>
        <w:tc>
          <w:tcPr>
            <w:tcW w:w="0" w:type="auto"/>
            <w:vAlign w:val="center"/>
            <w:hideMark/>
          </w:tcPr>
          <w:p w14:paraId="6E01879F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Initial project plan documentation</w:t>
            </w:r>
          </w:p>
        </w:tc>
      </w:tr>
      <w:tr w:rsidR="00D53CDD" w:rsidRPr="00D53CDD" w14:paraId="0E8C04BB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33FF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010E8A38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15/09/2025</w:t>
            </w:r>
          </w:p>
        </w:tc>
        <w:tc>
          <w:tcPr>
            <w:tcW w:w="0" w:type="auto"/>
            <w:vAlign w:val="center"/>
            <w:hideMark/>
          </w:tcPr>
          <w:p w14:paraId="25D92BE2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Reviewed</w:t>
            </w:r>
          </w:p>
        </w:tc>
        <w:tc>
          <w:tcPr>
            <w:tcW w:w="0" w:type="auto"/>
            <w:vAlign w:val="center"/>
            <w:hideMark/>
          </w:tcPr>
          <w:p w14:paraId="17755705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Terence</w:t>
            </w:r>
          </w:p>
        </w:tc>
        <w:tc>
          <w:tcPr>
            <w:tcW w:w="0" w:type="auto"/>
            <w:vAlign w:val="center"/>
            <w:hideMark/>
          </w:tcPr>
          <w:p w14:paraId="0B981899" w14:textId="77777777" w:rsidR="00D53CDD" w:rsidRPr="00D53CDD" w:rsidRDefault="00D53CDD" w:rsidP="00D53CDD">
            <w:pPr>
              <w:rPr>
                <w:lang w:val="en-ZA"/>
              </w:rPr>
            </w:pPr>
            <w:proofErr w:type="spellStart"/>
            <w:r w:rsidRPr="00D53CDD">
              <w:rPr>
                <w:lang w:val="en-ZA"/>
              </w:rPr>
              <w:t>Brintey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46322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Added scope and deliverables</w:t>
            </w:r>
          </w:p>
        </w:tc>
      </w:tr>
      <w:tr w:rsidR="00D53CDD" w:rsidRPr="00D53CDD" w14:paraId="686B8AD1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2EFC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4B7D441A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20/09/2025</w:t>
            </w:r>
          </w:p>
        </w:tc>
        <w:tc>
          <w:tcPr>
            <w:tcW w:w="0" w:type="auto"/>
            <w:vAlign w:val="center"/>
            <w:hideMark/>
          </w:tcPr>
          <w:p w14:paraId="1FAA6905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678BBAE8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768E4B2B" w14:textId="77777777" w:rsidR="00D53CDD" w:rsidRPr="00D53CDD" w:rsidRDefault="00D53CDD" w:rsidP="00D53CDD">
            <w:pPr>
              <w:rPr>
                <w:lang w:val="en-ZA"/>
              </w:rPr>
            </w:pPr>
            <w:proofErr w:type="spellStart"/>
            <w:r w:rsidRPr="00D53CDD">
              <w:rPr>
                <w:lang w:val="en-ZA"/>
              </w:rPr>
              <w:t>Ungana</w:t>
            </w:r>
            <w:proofErr w:type="spellEnd"/>
            <w:r w:rsidRPr="00D53CDD">
              <w:rPr>
                <w:lang w:val="en-ZA"/>
              </w:rPr>
              <w:t>-Afrika</w:t>
            </w:r>
          </w:p>
        </w:tc>
        <w:tc>
          <w:tcPr>
            <w:tcW w:w="0" w:type="auto"/>
            <w:vAlign w:val="center"/>
            <w:hideMark/>
          </w:tcPr>
          <w:p w14:paraId="4BE6983F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Final approval version</w:t>
            </w:r>
          </w:p>
        </w:tc>
      </w:tr>
    </w:tbl>
    <w:p w14:paraId="00B95D47" w14:textId="77777777" w:rsidR="00D53CDD" w:rsidRPr="00D53CDD" w:rsidRDefault="00112228" w:rsidP="00D53CDD">
      <w:pPr>
        <w:rPr>
          <w:lang w:val="en-ZA"/>
        </w:rPr>
      </w:pPr>
      <w:r>
        <w:rPr>
          <w:lang w:val="en-ZA"/>
        </w:rPr>
        <w:pict w14:anchorId="6CCBE10C">
          <v:rect id="_x0000_i1026" style="width:0;height:1.5pt" o:hralign="center" o:hrstd="t" o:hr="t" fillcolor="#a0a0a0" stroked="f"/>
        </w:pict>
      </w:r>
    </w:p>
    <w:p w14:paraId="623C2F1A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Document Approval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2209"/>
        <w:gridCol w:w="1058"/>
        <w:gridCol w:w="1286"/>
      </w:tblGrid>
      <w:tr w:rsidR="00D53CDD" w:rsidRPr="00D53CDD" w14:paraId="62522F61" w14:textId="77777777" w:rsidTr="00606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7EF22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1CDC5DE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1E2C9950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3002465D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Date</w:t>
            </w:r>
          </w:p>
        </w:tc>
      </w:tr>
      <w:tr w:rsidR="00D53CDD" w:rsidRPr="00D53CDD" w14:paraId="1727F43E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09507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7991D986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Client (</w:t>
            </w:r>
            <w:proofErr w:type="spellStart"/>
            <w:r w:rsidRPr="00D53CDD">
              <w:rPr>
                <w:lang w:val="en-ZA"/>
              </w:rPr>
              <w:t>Ungana</w:t>
            </w:r>
            <w:proofErr w:type="spellEnd"/>
            <w:r w:rsidRPr="00D53CDD">
              <w:rPr>
                <w:lang w:val="en-ZA"/>
              </w:rPr>
              <w:t>-Afrika)</w:t>
            </w:r>
          </w:p>
        </w:tc>
        <w:tc>
          <w:tcPr>
            <w:tcW w:w="0" w:type="auto"/>
            <w:vAlign w:val="center"/>
            <w:hideMark/>
          </w:tcPr>
          <w:p w14:paraId="6B52DB6B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64B88DE2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20/09/2025</w:t>
            </w:r>
          </w:p>
        </w:tc>
      </w:tr>
    </w:tbl>
    <w:p w14:paraId="72D19988" w14:textId="77777777" w:rsidR="00D53CDD" w:rsidRPr="00D53CDD" w:rsidRDefault="00112228" w:rsidP="00D53CDD">
      <w:pPr>
        <w:rPr>
          <w:lang w:val="en-ZA"/>
        </w:rPr>
      </w:pPr>
      <w:r>
        <w:rPr>
          <w:lang w:val="en-ZA"/>
        </w:rPr>
        <w:pict w14:anchorId="64856B37">
          <v:rect id="_x0000_i1027" style="width:0;height:1.5pt" o:hralign="center" o:hrstd="t" o:hr="t" fillcolor="#a0a0a0" stroked="f"/>
        </w:pict>
      </w:r>
    </w:p>
    <w:p w14:paraId="6DFBDA48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Document Distribution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1286"/>
      </w:tblGrid>
      <w:tr w:rsidR="00D53CDD" w:rsidRPr="00D53CDD" w14:paraId="76F1C9D6" w14:textId="77777777" w:rsidTr="00606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2014D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Name / Group</w:t>
            </w:r>
          </w:p>
        </w:tc>
        <w:tc>
          <w:tcPr>
            <w:tcW w:w="0" w:type="auto"/>
            <w:vAlign w:val="center"/>
            <w:hideMark/>
          </w:tcPr>
          <w:p w14:paraId="6C28DEA1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Date Sent</w:t>
            </w:r>
          </w:p>
        </w:tc>
      </w:tr>
      <w:tr w:rsidR="00D53CDD" w:rsidRPr="00D53CDD" w14:paraId="14D1D756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009E" w14:textId="77777777" w:rsidR="00D53CDD" w:rsidRPr="00D53CDD" w:rsidRDefault="00D53CDD" w:rsidP="00D53CDD">
            <w:pPr>
              <w:rPr>
                <w:lang w:val="en-ZA"/>
              </w:rPr>
            </w:pPr>
            <w:proofErr w:type="spellStart"/>
            <w:r w:rsidRPr="00D53CDD">
              <w:rPr>
                <w:lang w:val="en-ZA"/>
              </w:rPr>
              <w:t>Ungana</w:t>
            </w:r>
            <w:proofErr w:type="spellEnd"/>
            <w:r w:rsidRPr="00D53CDD">
              <w:rPr>
                <w:lang w:val="en-ZA"/>
              </w:rPr>
              <w:t>-Afrika Team</w:t>
            </w:r>
          </w:p>
        </w:tc>
        <w:tc>
          <w:tcPr>
            <w:tcW w:w="0" w:type="auto"/>
            <w:vAlign w:val="center"/>
            <w:hideMark/>
          </w:tcPr>
          <w:p w14:paraId="03F97A34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20/09/2025</w:t>
            </w:r>
          </w:p>
        </w:tc>
      </w:tr>
      <w:tr w:rsidR="00D53CDD" w:rsidRPr="00D53CDD" w14:paraId="0142E04C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CBCB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Project Team (5 members)</w:t>
            </w:r>
          </w:p>
        </w:tc>
        <w:tc>
          <w:tcPr>
            <w:tcW w:w="0" w:type="auto"/>
            <w:vAlign w:val="center"/>
            <w:hideMark/>
          </w:tcPr>
          <w:p w14:paraId="711D0482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20/09/2025</w:t>
            </w:r>
          </w:p>
        </w:tc>
      </w:tr>
    </w:tbl>
    <w:p w14:paraId="7DA37AD4" w14:textId="77777777" w:rsidR="00D53CDD" w:rsidRPr="00D53CDD" w:rsidRDefault="00112228" w:rsidP="00D53CDD">
      <w:pPr>
        <w:rPr>
          <w:lang w:val="en-ZA"/>
        </w:rPr>
      </w:pPr>
      <w:r>
        <w:rPr>
          <w:lang w:val="en-ZA"/>
        </w:rPr>
        <w:lastRenderedPageBreak/>
        <w:pict w14:anchorId="6D6EFF82">
          <v:rect id="_x0000_i1028" style="width:0;height:1.5pt" o:hralign="center" o:hrstd="t" o:hr="t" fillcolor="#a0a0a0" stroked="f"/>
        </w:pict>
      </w:r>
    </w:p>
    <w:p w14:paraId="03AC1234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Table of Contents</w:t>
      </w:r>
    </w:p>
    <w:p w14:paraId="7B430537" w14:textId="3DF7E86B" w:rsidR="00D53CDD" w:rsidRPr="00D53CDD" w:rsidRDefault="00D53CDD" w:rsidP="00D53CDD">
      <w:pPr>
        <w:rPr>
          <w:lang w:val="en-ZA"/>
        </w:rPr>
      </w:pPr>
    </w:p>
    <w:p w14:paraId="552C1540" w14:textId="77777777" w:rsidR="00D53CDD" w:rsidRPr="00D53CDD" w:rsidRDefault="00112228" w:rsidP="00D53CDD">
      <w:pPr>
        <w:rPr>
          <w:lang w:val="en-ZA"/>
        </w:rPr>
      </w:pPr>
      <w:r>
        <w:rPr>
          <w:lang w:val="en-ZA"/>
        </w:rPr>
        <w:pict w14:anchorId="564D18F5">
          <v:rect id="_x0000_i1029" style="width:0;height:1.5pt" o:hralign="center" o:hrstd="t" o:hr="t" fillcolor="#a0a0a0" stroked="f"/>
        </w:pict>
      </w:r>
    </w:p>
    <w:p w14:paraId="17382546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1. INTRODUCTION</w:t>
      </w:r>
    </w:p>
    <w:p w14:paraId="5FFAACEB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1.1 Background</w:t>
      </w:r>
    </w:p>
    <w:p w14:paraId="2EC89FF2" w14:textId="77777777" w:rsidR="00D53CDD" w:rsidRPr="00D53CDD" w:rsidRDefault="00D53CDD" w:rsidP="00D53CDD">
      <w:pPr>
        <w:rPr>
          <w:lang w:val="en-ZA"/>
        </w:rPr>
      </w:pPr>
      <w:proofErr w:type="spellStart"/>
      <w:r w:rsidRPr="00D53CDD">
        <w:rPr>
          <w:lang w:val="en-ZA"/>
        </w:rPr>
        <w:t>Ungana</w:t>
      </w:r>
      <w:proofErr w:type="spellEnd"/>
      <w:r w:rsidRPr="00D53CDD">
        <w:rPr>
          <w:lang w:val="en-ZA"/>
        </w:rPr>
        <w:t xml:space="preserve">-Afrika supports African civil society organisations (CSOs) by providing ICT training, consulting, and research. Currently, most of these services are manual and fragmented. </w:t>
      </w:r>
      <w:proofErr w:type="spellStart"/>
      <w:r w:rsidRPr="00D53CDD">
        <w:rPr>
          <w:b/>
          <w:bCs/>
          <w:lang w:val="en-ZA"/>
        </w:rPr>
        <w:t>UnganaConnect</w:t>
      </w:r>
      <w:proofErr w:type="spellEnd"/>
      <w:r w:rsidRPr="00D53CDD">
        <w:rPr>
          <w:lang w:val="en-ZA"/>
        </w:rPr>
        <w:t xml:space="preserve"> will digitise the process, providing an online platform for training, knowledge sharing, consultancy, events, and impact reporting.</w:t>
      </w:r>
    </w:p>
    <w:p w14:paraId="61ACC1F5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1.2 Purpose</w:t>
      </w:r>
    </w:p>
    <w:p w14:paraId="3B99B2F0" w14:textId="77777777" w:rsidR="00D53CDD" w:rsidRPr="00D53CDD" w:rsidRDefault="00D53CDD" w:rsidP="00D53CDD">
      <w:pPr>
        <w:rPr>
          <w:lang w:val="en-ZA"/>
        </w:rPr>
      </w:pPr>
      <w:r w:rsidRPr="00D53CDD">
        <w:rPr>
          <w:lang w:val="en-ZA"/>
        </w:rPr>
        <w:t xml:space="preserve">The purpose of this project is to design and develop </w:t>
      </w:r>
      <w:proofErr w:type="spellStart"/>
      <w:r w:rsidRPr="00D53CDD">
        <w:rPr>
          <w:lang w:val="en-ZA"/>
        </w:rPr>
        <w:t>UnganaConnect</w:t>
      </w:r>
      <w:proofErr w:type="spellEnd"/>
      <w:r w:rsidRPr="00D53CDD">
        <w:rPr>
          <w:lang w:val="en-ZA"/>
        </w:rPr>
        <w:t>, a web and mobile platform that streamlines training, resources, consultancy requests, events, and community engagement for CSOs.</w:t>
      </w:r>
    </w:p>
    <w:p w14:paraId="12728059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1.3 Scope</w:t>
      </w:r>
    </w:p>
    <w:p w14:paraId="4DB2A408" w14:textId="77777777" w:rsidR="00D53CDD" w:rsidRPr="00D53CDD" w:rsidRDefault="00D53CDD" w:rsidP="00D53CDD">
      <w:pPr>
        <w:rPr>
          <w:lang w:val="en-ZA"/>
        </w:rPr>
      </w:pPr>
      <w:r w:rsidRPr="00D53CDD">
        <w:rPr>
          <w:lang w:val="en-ZA"/>
        </w:rPr>
        <w:t>The project will deliver six modules: Training, Resource Repository, Consultancy Management, Event Management, Community Forum, and Impact Dashboard.</w:t>
      </w:r>
    </w:p>
    <w:p w14:paraId="594BAE9B" w14:textId="77777777" w:rsidR="00D53CDD" w:rsidRPr="00D53CDD" w:rsidRDefault="00112228" w:rsidP="00D53CDD">
      <w:pPr>
        <w:rPr>
          <w:lang w:val="en-ZA"/>
        </w:rPr>
      </w:pPr>
      <w:r>
        <w:rPr>
          <w:lang w:val="en-ZA"/>
        </w:rPr>
        <w:pict w14:anchorId="66C35D39">
          <v:rect id="_x0000_i1030" style="width:0;height:1.5pt" o:hralign="center" o:hrstd="t" o:hr="t" fillcolor="#a0a0a0" stroked="f"/>
        </w:pict>
      </w:r>
    </w:p>
    <w:p w14:paraId="47765922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2. GENERAL PROJECT INFORMATION</w:t>
      </w:r>
    </w:p>
    <w:p w14:paraId="22464B9D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2.1 Core Project Data</w:t>
      </w:r>
    </w:p>
    <w:p w14:paraId="7DCF8CD7" w14:textId="77777777" w:rsidR="00D53CDD" w:rsidRPr="00D53CDD" w:rsidRDefault="00D53CDD" w:rsidP="00D53CDD">
      <w:pPr>
        <w:numPr>
          <w:ilvl w:val="0"/>
          <w:numId w:val="10"/>
        </w:numPr>
        <w:rPr>
          <w:lang w:val="en-ZA"/>
        </w:rPr>
      </w:pPr>
      <w:r w:rsidRPr="00D53CDD">
        <w:rPr>
          <w:b/>
          <w:bCs/>
          <w:lang w:val="en-ZA"/>
        </w:rPr>
        <w:t>Project Name:</w:t>
      </w:r>
      <w:r w:rsidRPr="00D53CDD">
        <w:rPr>
          <w:lang w:val="en-ZA"/>
        </w:rPr>
        <w:t xml:space="preserve"> </w:t>
      </w:r>
      <w:proofErr w:type="spellStart"/>
      <w:r w:rsidRPr="00D53CDD">
        <w:rPr>
          <w:lang w:val="en-ZA"/>
        </w:rPr>
        <w:t>UnganaConnect</w:t>
      </w:r>
      <w:proofErr w:type="spellEnd"/>
    </w:p>
    <w:p w14:paraId="1E5B06E6" w14:textId="77777777" w:rsidR="00D53CDD" w:rsidRPr="00D53CDD" w:rsidRDefault="00D53CDD" w:rsidP="00D53CDD">
      <w:pPr>
        <w:numPr>
          <w:ilvl w:val="0"/>
          <w:numId w:val="10"/>
        </w:numPr>
        <w:rPr>
          <w:lang w:val="en-ZA"/>
        </w:rPr>
      </w:pPr>
      <w:r w:rsidRPr="00D53CDD">
        <w:rPr>
          <w:b/>
          <w:bCs/>
          <w:lang w:val="en-ZA"/>
        </w:rPr>
        <w:t>Client:</w:t>
      </w:r>
      <w:r w:rsidRPr="00D53CDD">
        <w:rPr>
          <w:lang w:val="en-ZA"/>
        </w:rPr>
        <w:t xml:space="preserve"> </w:t>
      </w:r>
      <w:proofErr w:type="spellStart"/>
      <w:r w:rsidRPr="00D53CDD">
        <w:rPr>
          <w:lang w:val="en-ZA"/>
        </w:rPr>
        <w:t>Ungana</w:t>
      </w:r>
      <w:proofErr w:type="spellEnd"/>
      <w:r w:rsidRPr="00D53CDD">
        <w:rPr>
          <w:lang w:val="en-ZA"/>
        </w:rPr>
        <w:t>-Afrika</w:t>
      </w:r>
    </w:p>
    <w:p w14:paraId="25246386" w14:textId="77777777" w:rsidR="00D53CDD" w:rsidRPr="00D53CDD" w:rsidRDefault="00D53CDD" w:rsidP="00D53CDD">
      <w:pPr>
        <w:numPr>
          <w:ilvl w:val="0"/>
          <w:numId w:val="10"/>
        </w:numPr>
        <w:rPr>
          <w:lang w:val="en-ZA"/>
        </w:rPr>
      </w:pPr>
      <w:r w:rsidRPr="00D53CDD">
        <w:rPr>
          <w:b/>
          <w:bCs/>
          <w:lang w:val="en-ZA"/>
        </w:rPr>
        <w:t>Department:</w:t>
      </w:r>
      <w:r w:rsidRPr="00D53CDD">
        <w:rPr>
          <w:lang w:val="en-ZA"/>
        </w:rPr>
        <w:t xml:space="preserve"> ICT for Development</w:t>
      </w:r>
    </w:p>
    <w:p w14:paraId="000AC77A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2.2 Department Description</w:t>
      </w:r>
    </w:p>
    <w:p w14:paraId="389344D9" w14:textId="77777777" w:rsidR="00D53CDD" w:rsidRPr="00D53CDD" w:rsidRDefault="00D53CDD" w:rsidP="00D53CDD">
      <w:pPr>
        <w:rPr>
          <w:lang w:val="en-ZA"/>
        </w:rPr>
      </w:pPr>
      <w:proofErr w:type="spellStart"/>
      <w:r w:rsidRPr="00D53CDD">
        <w:rPr>
          <w:lang w:val="en-ZA"/>
        </w:rPr>
        <w:t>Ungana</w:t>
      </w:r>
      <w:proofErr w:type="spellEnd"/>
      <w:r w:rsidRPr="00D53CDD">
        <w:rPr>
          <w:lang w:val="en-ZA"/>
        </w:rPr>
        <w:t>-Afrika works to strengthen ICT adoption in African civil society by providing training, research, and consulting.</w:t>
      </w:r>
    </w:p>
    <w:p w14:paraId="04C51526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2.3 Project Size &amp; Complexity</w:t>
      </w:r>
    </w:p>
    <w:p w14:paraId="17C90B87" w14:textId="77777777" w:rsidR="00D53CDD" w:rsidRPr="00D53CDD" w:rsidRDefault="00D53CDD" w:rsidP="00D53CDD">
      <w:pPr>
        <w:numPr>
          <w:ilvl w:val="0"/>
          <w:numId w:val="11"/>
        </w:numPr>
        <w:rPr>
          <w:lang w:val="en-ZA"/>
        </w:rPr>
      </w:pPr>
      <w:r w:rsidRPr="00D53CDD">
        <w:rPr>
          <w:b/>
          <w:bCs/>
          <w:lang w:val="en-ZA"/>
        </w:rPr>
        <w:t>Size:</w:t>
      </w:r>
      <w:r w:rsidRPr="00D53CDD">
        <w:rPr>
          <w:lang w:val="en-ZA"/>
        </w:rPr>
        <w:t xml:space="preserve"> Medium-scale digital platform with multiple modules.</w:t>
      </w:r>
    </w:p>
    <w:p w14:paraId="16CC00C7" w14:textId="77777777" w:rsidR="00D53CDD" w:rsidRPr="00D53CDD" w:rsidRDefault="00D53CDD" w:rsidP="00D53CDD">
      <w:pPr>
        <w:numPr>
          <w:ilvl w:val="0"/>
          <w:numId w:val="11"/>
        </w:numPr>
        <w:rPr>
          <w:lang w:val="en-ZA"/>
        </w:rPr>
      </w:pPr>
      <w:r w:rsidRPr="00D53CDD">
        <w:rPr>
          <w:b/>
          <w:bCs/>
          <w:lang w:val="en-ZA"/>
        </w:rPr>
        <w:lastRenderedPageBreak/>
        <w:t>Complexity:</w:t>
      </w:r>
      <w:r w:rsidRPr="00D53CDD">
        <w:rPr>
          <w:lang w:val="en-ZA"/>
        </w:rPr>
        <w:t xml:space="preserve"> Moderate (requires integration of authentication, database, and cloud hosting).</w:t>
      </w:r>
    </w:p>
    <w:p w14:paraId="2B4697C1" w14:textId="77777777" w:rsidR="00D53CDD" w:rsidRPr="00D53CDD" w:rsidRDefault="00112228" w:rsidP="00D53CDD">
      <w:pPr>
        <w:rPr>
          <w:lang w:val="en-ZA"/>
        </w:rPr>
      </w:pPr>
      <w:r>
        <w:rPr>
          <w:lang w:val="en-ZA"/>
        </w:rPr>
        <w:pict w14:anchorId="6FDC34F6">
          <v:rect id="_x0000_i1031" style="width:0;height:1.5pt" o:hralign="center" o:hrstd="t" o:hr="t" fillcolor="#a0a0a0" stroked="f"/>
        </w:pict>
      </w:r>
    </w:p>
    <w:p w14:paraId="4E388933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3. EXECUTIVE SUMMARY</w:t>
      </w:r>
    </w:p>
    <w:p w14:paraId="69F44B4E" w14:textId="77777777" w:rsidR="00D53CDD" w:rsidRPr="00D53CDD" w:rsidRDefault="00D53CDD" w:rsidP="00D53CDD">
      <w:pPr>
        <w:rPr>
          <w:lang w:val="en-ZA"/>
        </w:rPr>
      </w:pPr>
      <w:proofErr w:type="spellStart"/>
      <w:r w:rsidRPr="00D53CDD">
        <w:rPr>
          <w:lang w:val="en-ZA"/>
        </w:rPr>
        <w:t>UnganaConnect</w:t>
      </w:r>
      <w:proofErr w:type="spellEnd"/>
      <w:r w:rsidRPr="00D53CDD">
        <w:rPr>
          <w:lang w:val="en-ZA"/>
        </w:rPr>
        <w:t xml:space="preserve"> will provide a centralised digital hub for African CSOs to access training, resources, consultancy services, events, and a community forum. The system will enhance efficiency, scalability, and accessibility, enabling </w:t>
      </w:r>
      <w:proofErr w:type="spellStart"/>
      <w:r w:rsidRPr="00D53CDD">
        <w:rPr>
          <w:lang w:val="en-ZA"/>
        </w:rPr>
        <w:t>Ungana</w:t>
      </w:r>
      <w:proofErr w:type="spellEnd"/>
      <w:r w:rsidRPr="00D53CDD">
        <w:rPr>
          <w:lang w:val="en-ZA"/>
        </w:rPr>
        <w:t>-Afrika to expand its impact across the continent.</w:t>
      </w:r>
    </w:p>
    <w:p w14:paraId="5BF9F11C" w14:textId="77777777" w:rsidR="00D53CDD" w:rsidRPr="00D53CDD" w:rsidRDefault="00112228" w:rsidP="00D53CDD">
      <w:pPr>
        <w:rPr>
          <w:lang w:val="en-ZA"/>
        </w:rPr>
      </w:pPr>
      <w:r>
        <w:rPr>
          <w:lang w:val="en-ZA"/>
        </w:rPr>
        <w:pict w14:anchorId="6DE8B8BA">
          <v:rect id="_x0000_i1032" style="width:0;height:1.5pt" o:hralign="center" o:hrstd="t" o:hr="t" fillcolor="#a0a0a0" stroked="f"/>
        </w:pict>
      </w:r>
    </w:p>
    <w:p w14:paraId="1EA3B017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4. PROJECT SCOPE</w:t>
      </w:r>
    </w:p>
    <w:p w14:paraId="08A731EF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4.1 Scope Statement</w:t>
      </w:r>
    </w:p>
    <w:p w14:paraId="11334D8F" w14:textId="77777777" w:rsidR="00D53CDD" w:rsidRPr="00D53CDD" w:rsidRDefault="00D53CDD" w:rsidP="00D53CDD">
      <w:pPr>
        <w:numPr>
          <w:ilvl w:val="0"/>
          <w:numId w:val="12"/>
        </w:numPr>
        <w:rPr>
          <w:lang w:val="en-ZA"/>
        </w:rPr>
      </w:pPr>
      <w:r w:rsidRPr="00D53CDD">
        <w:rPr>
          <w:b/>
          <w:bCs/>
          <w:lang w:val="en-ZA"/>
        </w:rPr>
        <w:t>In-Scope:</w:t>
      </w:r>
      <w:r w:rsidRPr="00D53CDD">
        <w:rPr>
          <w:lang w:val="en-ZA"/>
        </w:rPr>
        <w:t xml:space="preserve"> Development of six functional modules, cloud hosting, mobile/web access, reporting, multi-language support.</w:t>
      </w:r>
    </w:p>
    <w:p w14:paraId="78330F1C" w14:textId="77777777" w:rsidR="00D53CDD" w:rsidRPr="00D53CDD" w:rsidRDefault="00D53CDD" w:rsidP="00D53CDD">
      <w:pPr>
        <w:numPr>
          <w:ilvl w:val="0"/>
          <w:numId w:val="12"/>
        </w:numPr>
        <w:rPr>
          <w:lang w:val="en-ZA"/>
        </w:rPr>
      </w:pPr>
      <w:r w:rsidRPr="00D53CDD">
        <w:rPr>
          <w:b/>
          <w:bCs/>
          <w:lang w:val="en-ZA"/>
        </w:rPr>
        <w:t>Out-of-Scope:</w:t>
      </w:r>
      <w:r w:rsidRPr="00D53CDD">
        <w:rPr>
          <w:lang w:val="en-ZA"/>
        </w:rPr>
        <w:t xml:space="preserve"> Payment systems, AI-driven analytics, integration with third-party CSO platforms.</w:t>
      </w:r>
    </w:p>
    <w:p w14:paraId="59D78CCC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4.2 Scope Management Strategy</w:t>
      </w:r>
    </w:p>
    <w:p w14:paraId="3D41500B" w14:textId="77777777" w:rsidR="00D53CDD" w:rsidRPr="00D53CDD" w:rsidRDefault="00D53CDD" w:rsidP="00D53CDD">
      <w:pPr>
        <w:rPr>
          <w:lang w:val="en-ZA"/>
        </w:rPr>
      </w:pPr>
      <w:r w:rsidRPr="00D53CDD">
        <w:rPr>
          <w:lang w:val="en-ZA"/>
        </w:rPr>
        <w:t>Scope will be managed using Trello/Jira, with weekly check-ins led by the Project Manager (Zoleka).</w:t>
      </w:r>
    </w:p>
    <w:p w14:paraId="0DA878FC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4.3 List of Deliverables</w:t>
      </w:r>
    </w:p>
    <w:p w14:paraId="13361DDD" w14:textId="77777777" w:rsidR="00D53CDD" w:rsidRPr="00D53CDD" w:rsidRDefault="00D53CDD" w:rsidP="00D53CDD">
      <w:pPr>
        <w:numPr>
          <w:ilvl w:val="0"/>
          <w:numId w:val="13"/>
        </w:numPr>
        <w:rPr>
          <w:lang w:val="en-ZA"/>
        </w:rPr>
      </w:pPr>
      <w:r w:rsidRPr="00D53CDD">
        <w:rPr>
          <w:lang w:val="en-ZA"/>
        </w:rPr>
        <w:t>Requirements document</w:t>
      </w:r>
    </w:p>
    <w:p w14:paraId="1E24513F" w14:textId="77777777" w:rsidR="00D53CDD" w:rsidRPr="00D53CDD" w:rsidRDefault="00D53CDD" w:rsidP="00D53CDD">
      <w:pPr>
        <w:numPr>
          <w:ilvl w:val="0"/>
          <w:numId w:val="13"/>
        </w:numPr>
        <w:rPr>
          <w:lang w:val="en-ZA"/>
        </w:rPr>
      </w:pPr>
      <w:r w:rsidRPr="00D53CDD">
        <w:rPr>
          <w:lang w:val="en-ZA"/>
        </w:rPr>
        <w:t>UML &amp; ER diagrams</w:t>
      </w:r>
    </w:p>
    <w:p w14:paraId="724DACEF" w14:textId="77777777" w:rsidR="00D53CDD" w:rsidRPr="00D53CDD" w:rsidRDefault="00D53CDD" w:rsidP="00D53CDD">
      <w:pPr>
        <w:numPr>
          <w:ilvl w:val="0"/>
          <w:numId w:val="13"/>
        </w:numPr>
        <w:rPr>
          <w:lang w:val="en-ZA"/>
        </w:rPr>
      </w:pPr>
      <w:r w:rsidRPr="00D53CDD">
        <w:rPr>
          <w:lang w:val="en-ZA"/>
        </w:rPr>
        <w:t>Wireframes</w:t>
      </w:r>
    </w:p>
    <w:p w14:paraId="28F03EDE" w14:textId="77777777" w:rsidR="00D53CDD" w:rsidRPr="00D53CDD" w:rsidRDefault="00D53CDD" w:rsidP="00D53CDD">
      <w:pPr>
        <w:numPr>
          <w:ilvl w:val="0"/>
          <w:numId w:val="13"/>
        </w:numPr>
        <w:rPr>
          <w:lang w:val="en-ZA"/>
        </w:rPr>
      </w:pPr>
      <w:r w:rsidRPr="00D53CDD">
        <w:rPr>
          <w:lang w:val="en-ZA"/>
        </w:rPr>
        <w:t>Web &amp; mobile app</w:t>
      </w:r>
    </w:p>
    <w:p w14:paraId="23A88FCF" w14:textId="77777777" w:rsidR="00D53CDD" w:rsidRPr="00D53CDD" w:rsidRDefault="00D53CDD" w:rsidP="00D53CDD">
      <w:pPr>
        <w:numPr>
          <w:ilvl w:val="0"/>
          <w:numId w:val="13"/>
        </w:numPr>
        <w:rPr>
          <w:lang w:val="en-ZA"/>
        </w:rPr>
      </w:pPr>
      <w:r w:rsidRPr="00D53CDD">
        <w:rPr>
          <w:lang w:val="en-ZA"/>
        </w:rPr>
        <w:t>Technical &amp; user manuals</w:t>
      </w:r>
    </w:p>
    <w:p w14:paraId="14A1C4C7" w14:textId="77777777" w:rsidR="00D53CDD" w:rsidRPr="00D53CDD" w:rsidRDefault="00D53CDD" w:rsidP="00D53CDD">
      <w:pPr>
        <w:numPr>
          <w:ilvl w:val="0"/>
          <w:numId w:val="13"/>
        </w:numPr>
        <w:rPr>
          <w:lang w:val="en-ZA"/>
        </w:rPr>
      </w:pPr>
      <w:r w:rsidRPr="00D53CDD">
        <w:rPr>
          <w:lang w:val="en-ZA"/>
        </w:rPr>
        <w:t>GitHub repo with CI/CD</w:t>
      </w:r>
    </w:p>
    <w:p w14:paraId="1D06D233" w14:textId="77777777" w:rsidR="00D53CDD" w:rsidRPr="00D53CDD" w:rsidRDefault="00D53CDD" w:rsidP="00D53CDD">
      <w:pPr>
        <w:numPr>
          <w:ilvl w:val="0"/>
          <w:numId w:val="13"/>
        </w:numPr>
        <w:rPr>
          <w:lang w:val="en-ZA"/>
        </w:rPr>
      </w:pPr>
      <w:r w:rsidRPr="00D53CDD">
        <w:rPr>
          <w:lang w:val="en-ZA"/>
        </w:rPr>
        <w:t>Recorded presentation</w:t>
      </w:r>
    </w:p>
    <w:p w14:paraId="29BAA214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4.4 Work Breakdown Structure (WBS)</w:t>
      </w:r>
    </w:p>
    <w:p w14:paraId="77E8B1E7" w14:textId="77777777" w:rsidR="00D53CDD" w:rsidRPr="00D53CDD" w:rsidRDefault="00D53CDD" w:rsidP="00D53CDD">
      <w:pPr>
        <w:numPr>
          <w:ilvl w:val="0"/>
          <w:numId w:val="14"/>
        </w:numPr>
        <w:rPr>
          <w:lang w:val="en-ZA"/>
        </w:rPr>
      </w:pPr>
      <w:r w:rsidRPr="00D53CDD">
        <w:rPr>
          <w:b/>
          <w:bCs/>
          <w:lang w:val="en-ZA"/>
        </w:rPr>
        <w:t>Phase 1:</w:t>
      </w:r>
      <w:r w:rsidRPr="00D53CDD">
        <w:rPr>
          <w:lang w:val="en-ZA"/>
        </w:rPr>
        <w:t xml:space="preserve"> Requirement Gathering</w:t>
      </w:r>
    </w:p>
    <w:p w14:paraId="34FDE68D" w14:textId="77777777" w:rsidR="00D53CDD" w:rsidRPr="00D53CDD" w:rsidRDefault="00D53CDD" w:rsidP="00D53CDD">
      <w:pPr>
        <w:numPr>
          <w:ilvl w:val="0"/>
          <w:numId w:val="14"/>
        </w:numPr>
        <w:rPr>
          <w:lang w:val="en-ZA"/>
        </w:rPr>
      </w:pPr>
      <w:r w:rsidRPr="00D53CDD">
        <w:rPr>
          <w:b/>
          <w:bCs/>
          <w:lang w:val="en-ZA"/>
        </w:rPr>
        <w:t>Phase 2:</w:t>
      </w:r>
      <w:r w:rsidRPr="00D53CDD">
        <w:rPr>
          <w:lang w:val="en-ZA"/>
        </w:rPr>
        <w:t xml:space="preserve"> Planning &amp; Design</w:t>
      </w:r>
    </w:p>
    <w:p w14:paraId="0B827DFA" w14:textId="77777777" w:rsidR="00D53CDD" w:rsidRPr="00D53CDD" w:rsidRDefault="00D53CDD" w:rsidP="00D53CDD">
      <w:pPr>
        <w:numPr>
          <w:ilvl w:val="0"/>
          <w:numId w:val="14"/>
        </w:numPr>
        <w:rPr>
          <w:lang w:val="en-ZA"/>
        </w:rPr>
      </w:pPr>
      <w:r w:rsidRPr="00D53CDD">
        <w:rPr>
          <w:b/>
          <w:bCs/>
          <w:lang w:val="en-ZA"/>
        </w:rPr>
        <w:lastRenderedPageBreak/>
        <w:t>Phase 3:</w:t>
      </w:r>
      <w:r w:rsidRPr="00D53CDD">
        <w:rPr>
          <w:lang w:val="en-ZA"/>
        </w:rPr>
        <w:t xml:space="preserve"> Development (4 sprints)</w:t>
      </w:r>
    </w:p>
    <w:p w14:paraId="28278FA0" w14:textId="77777777" w:rsidR="00D53CDD" w:rsidRPr="00D53CDD" w:rsidRDefault="00D53CDD" w:rsidP="00D53CDD">
      <w:pPr>
        <w:numPr>
          <w:ilvl w:val="0"/>
          <w:numId w:val="14"/>
        </w:numPr>
        <w:rPr>
          <w:lang w:val="en-ZA"/>
        </w:rPr>
      </w:pPr>
      <w:r w:rsidRPr="00D53CDD">
        <w:rPr>
          <w:b/>
          <w:bCs/>
          <w:lang w:val="en-ZA"/>
        </w:rPr>
        <w:t>Phase 4:</w:t>
      </w:r>
      <w:r w:rsidRPr="00D53CDD">
        <w:rPr>
          <w:lang w:val="en-ZA"/>
        </w:rPr>
        <w:t xml:space="preserve"> Testing &amp; Client Feedback</w:t>
      </w:r>
    </w:p>
    <w:p w14:paraId="10BDC29F" w14:textId="77777777" w:rsidR="00D53CDD" w:rsidRPr="00D53CDD" w:rsidRDefault="00D53CDD" w:rsidP="00D53CDD">
      <w:pPr>
        <w:numPr>
          <w:ilvl w:val="0"/>
          <w:numId w:val="14"/>
        </w:numPr>
        <w:rPr>
          <w:lang w:val="en-ZA"/>
        </w:rPr>
      </w:pPr>
      <w:r w:rsidRPr="00D53CDD">
        <w:rPr>
          <w:b/>
          <w:bCs/>
          <w:lang w:val="en-ZA"/>
        </w:rPr>
        <w:t>Phase 5:</w:t>
      </w:r>
      <w:r w:rsidRPr="00D53CDD">
        <w:rPr>
          <w:lang w:val="en-ZA"/>
        </w:rPr>
        <w:t xml:space="preserve"> Submission &amp; Presentation</w:t>
      </w:r>
    </w:p>
    <w:p w14:paraId="5AE00AE7" w14:textId="77777777" w:rsidR="00D53CDD" w:rsidRPr="00D53CDD" w:rsidRDefault="00112228" w:rsidP="00D53CDD">
      <w:pPr>
        <w:rPr>
          <w:lang w:val="en-ZA"/>
        </w:rPr>
      </w:pPr>
      <w:r>
        <w:rPr>
          <w:lang w:val="en-ZA"/>
        </w:rPr>
        <w:pict w14:anchorId="14039F0D">
          <v:rect id="_x0000_i1033" style="width:0;height:1.5pt" o:hralign="center" o:hrstd="t" o:hr="t" fillcolor="#a0a0a0" stroked="f"/>
        </w:pict>
      </w:r>
    </w:p>
    <w:p w14:paraId="600F2226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5. PROJECT GOVERNANCE &amp; ORGANISATIONAL STRUCTURES</w:t>
      </w:r>
    </w:p>
    <w:p w14:paraId="3F9DEAAA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5.1 Governance Structure</w:t>
      </w:r>
    </w:p>
    <w:p w14:paraId="284053F3" w14:textId="77777777" w:rsidR="00D53CDD" w:rsidRPr="00D53CDD" w:rsidRDefault="00D53CDD" w:rsidP="00D53CDD">
      <w:pPr>
        <w:numPr>
          <w:ilvl w:val="0"/>
          <w:numId w:val="15"/>
        </w:numPr>
        <w:rPr>
          <w:lang w:val="en-ZA"/>
        </w:rPr>
      </w:pPr>
      <w:r w:rsidRPr="00D53CDD">
        <w:rPr>
          <w:lang w:val="en-ZA"/>
        </w:rPr>
        <w:t xml:space="preserve">Client: </w:t>
      </w:r>
      <w:proofErr w:type="spellStart"/>
      <w:r w:rsidRPr="00D53CDD">
        <w:rPr>
          <w:lang w:val="en-ZA"/>
        </w:rPr>
        <w:t>Ungana</w:t>
      </w:r>
      <w:proofErr w:type="spellEnd"/>
      <w:r w:rsidRPr="00D53CDD">
        <w:rPr>
          <w:lang w:val="en-ZA"/>
        </w:rPr>
        <w:t>-Afrika</w:t>
      </w:r>
    </w:p>
    <w:p w14:paraId="46E16319" w14:textId="77777777" w:rsidR="00D53CDD" w:rsidRPr="00D53CDD" w:rsidRDefault="00D53CDD" w:rsidP="00D53CDD">
      <w:pPr>
        <w:numPr>
          <w:ilvl w:val="0"/>
          <w:numId w:val="15"/>
        </w:numPr>
        <w:rPr>
          <w:lang w:val="en-ZA"/>
        </w:rPr>
      </w:pPr>
      <w:r w:rsidRPr="00D53CDD">
        <w:rPr>
          <w:lang w:val="en-ZA"/>
        </w:rPr>
        <w:t>Project Sponsor: ICT Department</w:t>
      </w:r>
    </w:p>
    <w:p w14:paraId="4FA39D68" w14:textId="77777777" w:rsidR="00D53CDD" w:rsidRPr="00D53CDD" w:rsidRDefault="00D53CDD" w:rsidP="00D53CDD">
      <w:pPr>
        <w:numPr>
          <w:ilvl w:val="0"/>
          <w:numId w:val="15"/>
        </w:numPr>
        <w:rPr>
          <w:lang w:val="en-ZA"/>
        </w:rPr>
      </w:pPr>
      <w:r w:rsidRPr="00D53CDD">
        <w:rPr>
          <w:lang w:val="en-ZA"/>
        </w:rPr>
        <w:t>Oversight: Project Manager (Zoleka)</w:t>
      </w:r>
    </w:p>
    <w:p w14:paraId="52DA8B20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5.2 Organisational Structure</w:t>
      </w:r>
    </w:p>
    <w:p w14:paraId="25183D7E" w14:textId="77777777" w:rsidR="00D53CDD" w:rsidRPr="00D53CDD" w:rsidRDefault="00D53CDD" w:rsidP="00D53CDD">
      <w:pPr>
        <w:rPr>
          <w:lang w:val="en-ZA"/>
        </w:rPr>
      </w:pPr>
      <w:r w:rsidRPr="00D53CDD">
        <w:rPr>
          <w:b/>
          <w:bCs/>
          <w:lang w:val="en-ZA"/>
        </w:rPr>
        <w:t>Team Roles:</w:t>
      </w:r>
    </w:p>
    <w:p w14:paraId="2DFBCFB5" w14:textId="77777777" w:rsidR="00D53CDD" w:rsidRPr="00D53CDD" w:rsidRDefault="00D53CDD" w:rsidP="00D53CDD">
      <w:pPr>
        <w:numPr>
          <w:ilvl w:val="0"/>
          <w:numId w:val="16"/>
        </w:numPr>
        <w:rPr>
          <w:lang w:val="en-ZA"/>
        </w:rPr>
      </w:pPr>
      <w:r w:rsidRPr="00D53CDD">
        <w:rPr>
          <w:b/>
          <w:bCs/>
          <w:lang w:val="en-ZA"/>
        </w:rPr>
        <w:t>Terence</w:t>
      </w:r>
      <w:r w:rsidRPr="00D53CDD">
        <w:rPr>
          <w:lang w:val="en-ZA"/>
        </w:rPr>
        <w:t xml:space="preserve"> – Group Leader &amp; Backend Developer</w:t>
      </w:r>
    </w:p>
    <w:p w14:paraId="305C30CA" w14:textId="77777777" w:rsidR="00D53CDD" w:rsidRPr="00D53CDD" w:rsidRDefault="00D53CDD" w:rsidP="00D53CDD">
      <w:pPr>
        <w:numPr>
          <w:ilvl w:val="0"/>
          <w:numId w:val="16"/>
        </w:numPr>
        <w:rPr>
          <w:lang w:val="en-ZA"/>
        </w:rPr>
      </w:pPr>
      <w:proofErr w:type="spellStart"/>
      <w:r w:rsidRPr="00D53CDD">
        <w:rPr>
          <w:b/>
          <w:bCs/>
          <w:lang w:val="en-ZA"/>
        </w:rPr>
        <w:t>Bhekile</w:t>
      </w:r>
      <w:proofErr w:type="spellEnd"/>
      <w:r w:rsidRPr="00D53CDD">
        <w:rPr>
          <w:lang w:val="en-ZA"/>
        </w:rPr>
        <w:t xml:space="preserve"> – Full Stack Developer (frontend + backend)</w:t>
      </w:r>
    </w:p>
    <w:p w14:paraId="5BC88DA6" w14:textId="77777777" w:rsidR="00D53CDD" w:rsidRPr="00D53CDD" w:rsidRDefault="00D53CDD" w:rsidP="00D53CDD">
      <w:pPr>
        <w:numPr>
          <w:ilvl w:val="0"/>
          <w:numId w:val="16"/>
        </w:numPr>
        <w:rPr>
          <w:lang w:val="en-ZA"/>
        </w:rPr>
      </w:pPr>
      <w:r w:rsidRPr="00D53CDD">
        <w:rPr>
          <w:b/>
          <w:bCs/>
          <w:lang w:val="en-ZA"/>
        </w:rPr>
        <w:t>Sage</w:t>
      </w:r>
      <w:r w:rsidRPr="00D53CDD">
        <w:rPr>
          <w:lang w:val="en-ZA"/>
        </w:rPr>
        <w:t xml:space="preserve"> – Frontend Developer</w:t>
      </w:r>
    </w:p>
    <w:p w14:paraId="37EEF218" w14:textId="77777777" w:rsidR="00D53CDD" w:rsidRPr="00D53CDD" w:rsidRDefault="00D53CDD" w:rsidP="00D53CDD">
      <w:pPr>
        <w:numPr>
          <w:ilvl w:val="0"/>
          <w:numId w:val="16"/>
        </w:numPr>
        <w:rPr>
          <w:lang w:val="en-ZA"/>
        </w:rPr>
      </w:pPr>
      <w:proofErr w:type="spellStart"/>
      <w:r w:rsidRPr="00D53CDD">
        <w:rPr>
          <w:b/>
          <w:bCs/>
          <w:lang w:val="en-ZA"/>
        </w:rPr>
        <w:t>Brintey</w:t>
      </w:r>
      <w:proofErr w:type="spellEnd"/>
      <w:r w:rsidRPr="00D53CDD">
        <w:rPr>
          <w:lang w:val="en-ZA"/>
        </w:rPr>
        <w:t xml:space="preserve"> – Business Administrator (documentation, reporting)</w:t>
      </w:r>
    </w:p>
    <w:p w14:paraId="64CA65EC" w14:textId="77777777" w:rsidR="00D53CDD" w:rsidRPr="00D53CDD" w:rsidRDefault="00D53CDD" w:rsidP="00D53CDD">
      <w:pPr>
        <w:numPr>
          <w:ilvl w:val="0"/>
          <w:numId w:val="16"/>
        </w:numPr>
        <w:rPr>
          <w:lang w:val="en-ZA"/>
        </w:rPr>
      </w:pPr>
      <w:r w:rsidRPr="00D53CDD">
        <w:rPr>
          <w:b/>
          <w:bCs/>
          <w:lang w:val="en-ZA"/>
        </w:rPr>
        <w:t>Zoleka</w:t>
      </w:r>
      <w:r w:rsidRPr="00D53CDD">
        <w:rPr>
          <w:lang w:val="en-ZA"/>
        </w:rPr>
        <w:t xml:space="preserve"> – Project Manager (planning, coordination, communication)</w:t>
      </w:r>
    </w:p>
    <w:p w14:paraId="43B4FB75" w14:textId="77777777" w:rsidR="00D53CDD" w:rsidRPr="00D53CDD" w:rsidRDefault="00112228" w:rsidP="00D53CDD">
      <w:pPr>
        <w:rPr>
          <w:lang w:val="en-ZA"/>
        </w:rPr>
      </w:pPr>
      <w:r>
        <w:rPr>
          <w:lang w:val="en-ZA"/>
        </w:rPr>
        <w:pict w14:anchorId="69F9635A">
          <v:rect id="_x0000_i1034" style="width:0;height:1.5pt" o:hralign="center" o:hrstd="t" o:hr="t" fillcolor="#a0a0a0" stroked="f"/>
        </w:pict>
      </w:r>
    </w:p>
    <w:p w14:paraId="111F807D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6. RESOURCE REQUIREMENTS</w:t>
      </w:r>
    </w:p>
    <w:p w14:paraId="0090EBBE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6.1 Project Team</w:t>
      </w:r>
    </w:p>
    <w:p w14:paraId="52B09191" w14:textId="77777777" w:rsidR="00D53CDD" w:rsidRPr="00D53CDD" w:rsidRDefault="00D53CDD" w:rsidP="00D53CDD">
      <w:pPr>
        <w:rPr>
          <w:lang w:val="en-ZA"/>
        </w:rPr>
      </w:pPr>
      <w:r w:rsidRPr="00D53CDD">
        <w:rPr>
          <w:lang w:val="en-ZA"/>
        </w:rPr>
        <w:t>5 members with complementary roles (listed above).</w:t>
      </w:r>
    </w:p>
    <w:p w14:paraId="5ACD54B2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6.2 Roles &amp; Responsibility Assignments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436"/>
        <w:gridCol w:w="4750"/>
      </w:tblGrid>
      <w:tr w:rsidR="00D53CDD" w:rsidRPr="00D53CDD" w14:paraId="433634F3" w14:textId="77777777" w:rsidTr="00606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720FC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67F921BC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B90205B" w14:textId="77777777" w:rsidR="00D53CDD" w:rsidRPr="00D53CDD" w:rsidRDefault="00D53CDD" w:rsidP="00D53CDD">
            <w:pPr>
              <w:rPr>
                <w:b/>
                <w:bCs/>
                <w:lang w:val="en-ZA"/>
              </w:rPr>
            </w:pPr>
            <w:r w:rsidRPr="00D53CDD">
              <w:rPr>
                <w:b/>
                <w:bCs/>
                <w:lang w:val="en-ZA"/>
              </w:rPr>
              <w:t>Responsibility</w:t>
            </w:r>
          </w:p>
        </w:tc>
      </w:tr>
      <w:tr w:rsidR="00D53CDD" w:rsidRPr="00D53CDD" w14:paraId="34907DEB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A2BB7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Terence</w:t>
            </w:r>
          </w:p>
        </w:tc>
        <w:tc>
          <w:tcPr>
            <w:tcW w:w="0" w:type="auto"/>
            <w:vAlign w:val="center"/>
            <w:hideMark/>
          </w:tcPr>
          <w:p w14:paraId="628BD25C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Backend Developer / Leader</w:t>
            </w:r>
          </w:p>
        </w:tc>
        <w:tc>
          <w:tcPr>
            <w:tcW w:w="0" w:type="auto"/>
            <w:vAlign w:val="center"/>
            <w:hideMark/>
          </w:tcPr>
          <w:p w14:paraId="29120D2F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Database, API development, overall code reviews</w:t>
            </w:r>
          </w:p>
        </w:tc>
      </w:tr>
      <w:tr w:rsidR="00D53CDD" w:rsidRPr="00D53CDD" w14:paraId="4DE7262D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82E7" w14:textId="77777777" w:rsidR="00D53CDD" w:rsidRPr="00D53CDD" w:rsidRDefault="00D53CDD" w:rsidP="00D53CDD">
            <w:pPr>
              <w:rPr>
                <w:lang w:val="en-ZA"/>
              </w:rPr>
            </w:pPr>
            <w:proofErr w:type="spellStart"/>
            <w:r w:rsidRPr="00D53CDD">
              <w:rPr>
                <w:lang w:val="en-ZA"/>
              </w:rPr>
              <w:t>Bhekile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9AC49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Full Stack Dev</w:t>
            </w:r>
          </w:p>
        </w:tc>
        <w:tc>
          <w:tcPr>
            <w:tcW w:w="0" w:type="auto"/>
            <w:vAlign w:val="center"/>
            <w:hideMark/>
          </w:tcPr>
          <w:p w14:paraId="77F35A96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 xml:space="preserve">UI + backend integration, consultancy &amp; event </w:t>
            </w:r>
            <w:r w:rsidRPr="00D53CDD">
              <w:rPr>
                <w:lang w:val="en-ZA"/>
              </w:rPr>
              <w:lastRenderedPageBreak/>
              <w:t>modules</w:t>
            </w:r>
          </w:p>
        </w:tc>
      </w:tr>
      <w:tr w:rsidR="00D53CDD" w:rsidRPr="00D53CDD" w14:paraId="1BA238EB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6597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lastRenderedPageBreak/>
              <w:t>Sage</w:t>
            </w:r>
          </w:p>
        </w:tc>
        <w:tc>
          <w:tcPr>
            <w:tcW w:w="0" w:type="auto"/>
            <w:vAlign w:val="center"/>
            <w:hideMark/>
          </w:tcPr>
          <w:p w14:paraId="05361226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Frontend Dev</w:t>
            </w:r>
          </w:p>
        </w:tc>
        <w:tc>
          <w:tcPr>
            <w:tcW w:w="0" w:type="auto"/>
            <w:vAlign w:val="center"/>
            <w:hideMark/>
          </w:tcPr>
          <w:p w14:paraId="0662E971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User interfaces, wireframes, responsive design</w:t>
            </w:r>
          </w:p>
        </w:tc>
      </w:tr>
      <w:tr w:rsidR="00D53CDD" w:rsidRPr="00D53CDD" w14:paraId="4A73F7F5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50EF" w14:textId="77777777" w:rsidR="00D53CDD" w:rsidRPr="00D53CDD" w:rsidRDefault="00D53CDD" w:rsidP="00D53CDD">
            <w:pPr>
              <w:rPr>
                <w:lang w:val="en-ZA"/>
              </w:rPr>
            </w:pPr>
            <w:proofErr w:type="spellStart"/>
            <w:r w:rsidRPr="00D53CDD">
              <w:rPr>
                <w:lang w:val="en-ZA"/>
              </w:rPr>
              <w:t>Brintey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3B831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Business Admin</w:t>
            </w:r>
          </w:p>
        </w:tc>
        <w:tc>
          <w:tcPr>
            <w:tcW w:w="0" w:type="auto"/>
            <w:vAlign w:val="center"/>
            <w:hideMark/>
          </w:tcPr>
          <w:p w14:paraId="6D5E01B2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Documentation, reports, client engagement notes</w:t>
            </w:r>
          </w:p>
        </w:tc>
      </w:tr>
      <w:tr w:rsidR="00D53CDD" w:rsidRPr="00D53CDD" w14:paraId="639F9DC0" w14:textId="77777777" w:rsidTr="006067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5A3A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Zoleka</w:t>
            </w:r>
          </w:p>
        </w:tc>
        <w:tc>
          <w:tcPr>
            <w:tcW w:w="0" w:type="auto"/>
            <w:vAlign w:val="center"/>
            <w:hideMark/>
          </w:tcPr>
          <w:p w14:paraId="351E5650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7E1FC79" w14:textId="77777777" w:rsidR="00D53CDD" w:rsidRPr="00D53CDD" w:rsidRDefault="00D53CDD" w:rsidP="00D53CDD">
            <w:pPr>
              <w:rPr>
                <w:lang w:val="en-ZA"/>
              </w:rPr>
            </w:pPr>
            <w:r w:rsidRPr="00D53CDD">
              <w:rPr>
                <w:lang w:val="en-ZA"/>
              </w:rPr>
              <w:t>Timeline management, communication, risk management</w:t>
            </w:r>
          </w:p>
        </w:tc>
      </w:tr>
    </w:tbl>
    <w:p w14:paraId="7D73A8E3" w14:textId="77777777" w:rsidR="00D53CDD" w:rsidRPr="00D53CDD" w:rsidRDefault="00112228" w:rsidP="00D53CDD">
      <w:pPr>
        <w:rPr>
          <w:lang w:val="en-ZA"/>
        </w:rPr>
      </w:pPr>
      <w:r>
        <w:rPr>
          <w:lang w:val="en-ZA"/>
        </w:rPr>
        <w:pict w14:anchorId="1F65654A">
          <v:rect id="_x0000_i1035" style="width:0;height:1.5pt" o:hralign="center" o:hrstd="t" o:hr="t" fillcolor="#a0a0a0" stroked="f"/>
        </w:pict>
      </w:r>
    </w:p>
    <w:p w14:paraId="5922FA02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7. SCHEDULE AND BUDGET</w:t>
      </w:r>
    </w:p>
    <w:p w14:paraId="2DDE0E25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7.1 Schedule</w:t>
      </w:r>
    </w:p>
    <w:p w14:paraId="3AD17F1A" w14:textId="77777777" w:rsidR="00D53CDD" w:rsidRPr="00D53CDD" w:rsidRDefault="00D53CDD" w:rsidP="00D53CDD">
      <w:pPr>
        <w:numPr>
          <w:ilvl w:val="0"/>
          <w:numId w:val="17"/>
        </w:numPr>
        <w:rPr>
          <w:lang w:val="en-ZA"/>
        </w:rPr>
      </w:pPr>
      <w:r w:rsidRPr="00D53CDD">
        <w:rPr>
          <w:lang w:val="en-ZA"/>
        </w:rPr>
        <w:t>Weeks 1–2: Requirement gathering</w:t>
      </w:r>
    </w:p>
    <w:p w14:paraId="1205E43C" w14:textId="77777777" w:rsidR="00D53CDD" w:rsidRPr="00D53CDD" w:rsidRDefault="00D53CDD" w:rsidP="00D53CDD">
      <w:pPr>
        <w:numPr>
          <w:ilvl w:val="0"/>
          <w:numId w:val="17"/>
        </w:numPr>
        <w:rPr>
          <w:lang w:val="en-ZA"/>
        </w:rPr>
      </w:pPr>
      <w:r w:rsidRPr="00D53CDD">
        <w:rPr>
          <w:lang w:val="en-ZA"/>
        </w:rPr>
        <w:t>Weeks 3–4: Planning &amp; design</w:t>
      </w:r>
    </w:p>
    <w:p w14:paraId="071198D5" w14:textId="77777777" w:rsidR="00D53CDD" w:rsidRPr="00D53CDD" w:rsidRDefault="00D53CDD" w:rsidP="00D53CDD">
      <w:pPr>
        <w:numPr>
          <w:ilvl w:val="0"/>
          <w:numId w:val="17"/>
        </w:numPr>
        <w:rPr>
          <w:lang w:val="en-ZA"/>
        </w:rPr>
      </w:pPr>
      <w:r w:rsidRPr="00D53CDD">
        <w:rPr>
          <w:lang w:val="en-ZA"/>
        </w:rPr>
        <w:t>Weeks 5–10: Development sprints</w:t>
      </w:r>
    </w:p>
    <w:p w14:paraId="4920DE59" w14:textId="77777777" w:rsidR="00D53CDD" w:rsidRPr="00D53CDD" w:rsidRDefault="00D53CDD" w:rsidP="00D53CDD">
      <w:pPr>
        <w:numPr>
          <w:ilvl w:val="0"/>
          <w:numId w:val="17"/>
        </w:numPr>
        <w:rPr>
          <w:lang w:val="en-ZA"/>
        </w:rPr>
      </w:pPr>
      <w:r w:rsidRPr="00D53CDD">
        <w:rPr>
          <w:lang w:val="en-ZA"/>
        </w:rPr>
        <w:t>Weeks 11–12: Testing &amp; client feedback</w:t>
      </w:r>
    </w:p>
    <w:p w14:paraId="0CFED44D" w14:textId="77777777" w:rsidR="00D53CDD" w:rsidRPr="00D53CDD" w:rsidRDefault="00D53CDD" w:rsidP="00D53CDD">
      <w:pPr>
        <w:numPr>
          <w:ilvl w:val="0"/>
          <w:numId w:val="17"/>
        </w:numPr>
        <w:rPr>
          <w:lang w:val="en-ZA"/>
        </w:rPr>
      </w:pPr>
      <w:r w:rsidRPr="00D53CDD">
        <w:rPr>
          <w:lang w:val="en-ZA"/>
        </w:rPr>
        <w:t>Week 13: Final submission</w:t>
      </w:r>
    </w:p>
    <w:p w14:paraId="27234AE4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7.3 Budget (hypothetical for student project)</w:t>
      </w:r>
    </w:p>
    <w:p w14:paraId="0FFCDA28" w14:textId="77777777" w:rsidR="00D53CDD" w:rsidRPr="00D53CDD" w:rsidRDefault="00D53CDD" w:rsidP="00D53CDD">
      <w:pPr>
        <w:numPr>
          <w:ilvl w:val="0"/>
          <w:numId w:val="18"/>
        </w:numPr>
        <w:rPr>
          <w:lang w:val="en-ZA"/>
        </w:rPr>
      </w:pPr>
      <w:r w:rsidRPr="00D53CDD">
        <w:rPr>
          <w:lang w:val="en-ZA"/>
        </w:rPr>
        <w:t>Hosting (cloud): $50/month</w:t>
      </w:r>
    </w:p>
    <w:p w14:paraId="7249F563" w14:textId="77777777" w:rsidR="00D53CDD" w:rsidRPr="00D53CDD" w:rsidRDefault="00D53CDD" w:rsidP="00D53CDD">
      <w:pPr>
        <w:numPr>
          <w:ilvl w:val="0"/>
          <w:numId w:val="18"/>
        </w:numPr>
        <w:rPr>
          <w:lang w:val="en-ZA"/>
        </w:rPr>
      </w:pPr>
      <w:r w:rsidRPr="00D53CDD">
        <w:rPr>
          <w:lang w:val="en-ZA"/>
        </w:rPr>
        <w:t>Development tools: Free (student licenses)</w:t>
      </w:r>
    </w:p>
    <w:p w14:paraId="1A57D466" w14:textId="77777777" w:rsidR="00D53CDD" w:rsidRPr="00D53CDD" w:rsidRDefault="00D53CDD" w:rsidP="00D53CDD">
      <w:pPr>
        <w:numPr>
          <w:ilvl w:val="0"/>
          <w:numId w:val="18"/>
        </w:numPr>
        <w:rPr>
          <w:lang w:val="en-ZA"/>
        </w:rPr>
      </w:pPr>
      <w:r w:rsidRPr="00D53CDD">
        <w:rPr>
          <w:lang w:val="en-ZA"/>
        </w:rPr>
        <w:t>Total estimated cost: $150–$200</w:t>
      </w:r>
    </w:p>
    <w:p w14:paraId="367C033B" w14:textId="77777777" w:rsidR="00D53CDD" w:rsidRPr="00D53CDD" w:rsidRDefault="00112228" w:rsidP="00D53CDD">
      <w:pPr>
        <w:rPr>
          <w:lang w:val="en-ZA"/>
        </w:rPr>
      </w:pPr>
      <w:r>
        <w:rPr>
          <w:lang w:val="en-ZA"/>
        </w:rPr>
        <w:pict w14:anchorId="0FEB8973">
          <v:rect id="_x0000_i1036" style="width:0;height:1.5pt" o:hralign="center" o:hrstd="t" o:hr="t" fillcolor="#a0a0a0" stroked="f"/>
        </w:pict>
      </w:r>
    </w:p>
    <w:p w14:paraId="4E94AE6C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8. COMMUNICATIONS &amp; QUALITY MANAGEMENT</w:t>
      </w:r>
    </w:p>
    <w:p w14:paraId="38F443B8" w14:textId="77777777" w:rsidR="00D53CDD" w:rsidRPr="00D53CDD" w:rsidRDefault="00D53CDD" w:rsidP="00D53CDD">
      <w:pPr>
        <w:numPr>
          <w:ilvl w:val="0"/>
          <w:numId w:val="19"/>
        </w:numPr>
        <w:rPr>
          <w:lang w:val="en-ZA"/>
        </w:rPr>
      </w:pPr>
      <w:r w:rsidRPr="00D53CDD">
        <w:rPr>
          <w:b/>
          <w:bCs/>
          <w:lang w:val="en-ZA"/>
        </w:rPr>
        <w:t>Communication:</w:t>
      </w:r>
      <w:r w:rsidRPr="00D53CDD">
        <w:rPr>
          <w:lang w:val="en-ZA"/>
        </w:rPr>
        <w:t xml:space="preserve"> Weekly meetings via Teams/Zoom, Trello for task tracking, GitHub for version control.</w:t>
      </w:r>
    </w:p>
    <w:p w14:paraId="0DD6C58F" w14:textId="77777777" w:rsidR="00D53CDD" w:rsidRPr="00D53CDD" w:rsidRDefault="00D53CDD" w:rsidP="00D53CDD">
      <w:pPr>
        <w:numPr>
          <w:ilvl w:val="0"/>
          <w:numId w:val="19"/>
        </w:numPr>
        <w:rPr>
          <w:lang w:val="en-ZA"/>
        </w:rPr>
      </w:pPr>
      <w:r w:rsidRPr="00D53CDD">
        <w:rPr>
          <w:b/>
          <w:bCs/>
          <w:lang w:val="en-ZA"/>
        </w:rPr>
        <w:t>Quality:</w:t>
      </w:r>
      <w:r w:rsidRPr="00D53CDD">
        <w:rPr>
          <w:lang w:val="en-ZA"/>
        </w:rPr>
        <w:t xml:space="preserve"> Code reviews by Terence; testing in each sprint; client feedback loops.</w:t>
      </w:r>
    </w:p>
    <w:p w14:paraId="0365BF04" w14:textId="77777777" w:rsidR="00D53CDD" w:rsidRPr="00D53CDD" w:rsidRDefault="00112228" w:rsidP="00D53CDD">
      <w:pPr>
        <w:rPr>
          <w:lang w:val="en-ZA"/>
        </w:rPr>
      </w:pPr>
      <w:r>
        <w:rPr>
          <w:lang w:val="en-ZA"/>
        </w:rPr>
        <w:pict w14:anchorId="5A04B1C7">
          <v:rect id="_x0000_i1037" style="width:0;height:1.5pt" o:hralign="center" o:hrstd="t" o:hr="t" fillcolor="#a0a0a0" stroked="f"/>
        </w:pict>
      </w:r>
    </w:p>
    <w:p w14:paraId="715DBB8A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9. RISK MANAGEMENT</w:t>
      </w:r>
    </w:p>
    <w:p w14:paraId="33F09B17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lastRenderedPageBreak/>
        <w:t>9.1 Key Risks</w:t>
      </w:r>
    </w:p>
    <w:p w14:paraId="307A81DF" w14:textId="77777777" w:rsidR="00D53CDD" w:rsidRPr="00D53CDD" w:rsidRDefault="00D53CDD" w:rsidP="00D53CDD">
      <w:pPr>
        <w:numPr>
          <w:ilvl w:val="0"/>
          <w:numId w:val="20"/>
        </w:numPr>
        <w:rPr>
          <w:lang w:val="en-ZA"/>
        </w:rPr>
      </w:pPr>
      <w:r w:rsidRPr="00D53CDD">
        <w:rPr>
          <w:lang w:val="en-ZA"/>
        </w:rPr>
        <w:t>Missed deadlines (medium risk)</w:t>
      </w:r>
    </w:p>
    <w:p w14:paraId="66D50A8C" w14:textId="77777777" w:rsidR="00D53CDD" w:rsidRPr="00D53CDD" w:rsidRDefault="00D53CDD" w:rsidP="00D53CDD">
      <w:pPr>
        <w:numPr>
          <w:ilvl w:val="0"/>
          <w:numId w:val="20"/>
        </w:numPr>
        <w:rPr>
          <w:lang w:val="en-ZA"/>
        </w:rPr>
      </w:pPr>
      <w:r w:rsidRPr="00D53CDD">
        <w:rPr>
          <w:lang w:val="en-ZA"/>
        </w:rPr>
        <w:t>Technical issues with hosting (medium risk)</w:t>
      </w:r>
    </w:p>
    <w:p w14:paraId="16028217" w14:textId="77777777" w:rsidR="00D53CDD" w:rsidRPr="00D53CDD" w:rsidRDefault="00D53CDD" w:rsidP="00D53CDD">
      <w:pPr>
        <w:numPr>
          <w:ilvl w:val="0"/>
          <w:numId w:val="20"/>
        </w:numPr>
        <w:rPr>
          <w:lang w:val="en-ZA"/>
        </w:rPr>
      </w:pPr>
      <w:r w:rsidRPr="00D53CDD">
        <w:rPr>
          <w:lang w:val="en-ZA"/>
        </w:rPr>
        <w:t>Scope creep (high risk)</w:t>
      </w:r>
    </w:p>
    <w:p w14:paraId="79456F0A" w14:textId="77777777" w:rsidR="00D53CDD" w:rsidRPr="00D53CDD" w:rsidRDefault="00D53CDD" w:rsidP="00D53CDD">
      <w:pPr>
        <w:numPr>
          <w:ilvl w:val="0"/>
          <w:numId w:val="20"/>
        </w:numPr>
        <w:rPr>
          <w:lang w:val="en-ZA"/>
        </w:rPr>
      </w:pPr>
      <w:r w:rsidRPr="00D53CDD">
        <w:rPr>
          <w:lang w:val="en-ZA"/>
        </w:rPr>
        <w:t>Limited internet access in target regions (medium risk)</w:t>
      </w:r>
    </w:p>
    <w:p w14:paraId="77C1C5CB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9.2 Risk Response</w:t>
      </w:r>
    </w:p>
    <w:p w14:paraId="5FCE03FD" w14:textId="77777777" w:rsidR="00D53CDD" w:rsidRPr="00D53CDD" w:rsidRDefault="00D53CDD" w:rsidP="00D53CDD">
      <w:pPr>
        <w:numPr>
          <w:ilvl w:val="0"/>
          <w:numId w:val="21"/>
        </w:numPr>
        <w:rPr>
          <w:lang w:val="en-ZA"/>
        </w:rPr>
      </w:pPr>
      <w:r w:rsidRPr="00D53CDD">
        <w:rPr>
          <w:lang w:val="en-ZA"/>
        </w:rPr>
        <w:t>Strict sprint planning</w:t>
      </w:r>
    </w:p>
    <w:p w14:paraId="7D7BFBDD" w14:textId="77777777" w:rsidR="00D53CDD" w:rsidRPr="00D53CDD" w:rsidRDefault="00D53CDD" w:rsidP="00D53CDD">
      <w:pPr>
        <w:numPr>
          <w:ilvl w:val="0"/>
          <w:numId w:val="21"/>
        </w:numPr>
        <w:rPr>
          <w:lang w:val="en-ZA"/>
        </w:rPr>
      </w:pPr>
      <w:r w:rsidRPr="00D53CDD">
        <w:rPr>
          <w:lang w:val="en-ZA"/>
        </w:rPr>
        <w:t>Backup hosting option</w:t>
      </w:r>
    </w:p>
    <w:p w14:paraId="187A5043" w14:textId="77777777" w:rsidR="00D53CDD" w:rsidRPr="00D53CDD" w:rsidRDefault="00D53CDD" w:rsidP="00D53CDD">
      <w:pPr>
        <w:numPr>
          <w:ilvl w:val="0"/>
          <w:numId w:val="21"/>
        </w:numPr>
        <w:rPr>
          <w:lang w:val="en-ZA"/>
        </w:rPr>
      </w:pPr>
      <w:r w:rsidRPr="00D53CDD">
        <w:rPr>
          <w:lang w:val="en-ZA"/>
        </w:rPr>
        <w:t>Scope freeze after design approval</w:t>
      </w:r>
    </w:p>
    <w:p w14:paraId="2765E14C" w14:textId="77777777" w:rsidR="00D53CDD" w:rsidRPr="00D53CDD" w:rsidRDefault="00D53CDD" w:rsidP="00D53CDD">
      <w:pPr>
        <w:numPr>
          <w:ilvl w:val="0"/>
          <w:numId w:val="21"/>
        </w:numPr>
        <w:rPr>
          <w:lang w:val="en-ZA"/>
        </w:rPr>
      </w:pPr>
      <w:r w:rsidRPr="00D53CDD">
        <w:rPr>
          <w:lang w:val="en-ZA"/>
        </w:rPr>
        <w:t>Mobile-first, low-bandwidth optimisation</w:t>
      </w:r>
    </w:p>
    <w:p w14:paraId="0A80FAFA" w14:textId="77777777" w:rsidR="00D53CDD" w:rsidRPr="00D53CDD" w:rsidRDefault="00112228" w:rsidP="00D53CDD">
      <w:pPr>
        <w:rPr>
          <w:lang w:val="en-ZA"/>
        </w:rPr>
      </w:pPr>
      <w:r>
        <w:rPr>
          <w:lang w:val="en-ZA"/>
        </w:rPr>
        <w:pict w14:anchorId="0125178F">
          <v:rect id="_x0000_i1038" style="width:0;height:1.5pt" o:hralign="center" o:hrstd="t" o:hr="t" fillcolor="#a0a0a0" stroked="f"/>
        </w:pict>
      </w:r>
    </w:p>
    <w:p w14:paraId="1128FE8C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10. MONITORING &amp; CONTROL</w:t>
      </w:r>
    </w:p>
    <w:p w14:paraId="6CB9FD66" w14:textId="77777777" w:rsidR="00D53CDD" w:rsidRPr="00D53CDD" w:rsidRDefault="00D53CDD" w:rsidP="00D53CDD">
      <w:pPr>
        <w:numPr>
          <w:ilvl w:val="0"/>
          <w:numId w:val="22"/>
        </w:numPr>
        <w:rPr>
          <w:lang w:val="en-ZA"/>
        </w:rPr>
      </w:pPr>
      <w:r w:rsidRPr="00D53CDD">
        <w:rPr>
          <w:lang w:val="en-ZA"/>
        </w:rPr>
        <w:t>Weekly progress reporting by each member.</w:t>
      </w:r>
    </w:p>
    <w:p w14:paraId="363B2944" w14:textId="77777777" w:rsidR="00D53CDD" w:rsidRPr="00D53CDD" w:rsidRDefault="00D53CDD" w:rsidP="00D53CDD">
      <w:pPr>
        <w:numPr>
          <w:ilvl w:val="0"/>
          <w:numId w:val="22"/>
        </w:numPr>
        <w:rPr>
          <w:lang w:val="en-ZA"/>
        </w:rPr>
      </w:pPr>
      <w:r w:rsidRPr="00D53CDD">
        <w:rPr>
          <w:lang w:val="en-ZA"/>
        </w:rPr>
        <w:t>Change control process managed by Project Manager.</w:t>
      </w:r>
    </w:p>
    <w:p w14:paraId="16AAEF3F" w14:textId="77777777" w:rsidR="00D53CDD" w:rsidRPr="00D53CDD" w:rsidRDefault="00D53CDD" w:rsidP="00D53CDD">
      <w:pPr>
        <w:numPr>
          <w:ilvl w:val="0"/>
          <w:numId w:val="22"/>
        </w:numPr>
        <w:rPr>
          <w:lang w:val="en-ZA"/>
        </w:rPr>
      </w:pPr>
      <w:r w:rsidRPr="00D53CDD">
        <w:rPr>
          <w:lang w:val="en-ZA"/>
        </w:rPr>
        <w:t>Issues logged in Trello/Jira and resolved within 1 sprint.</w:t>
      </w:r>
    </w:p>
    <w:p w14:paraId="36A8F9B0" w14:textId="77777777" w:rsidR="00D53CDD" w:rsidRPr="00D53CDD" w:rsidRDefault="00112228" w:rsidP="00D53CDD">
      <w:pPr>
        <w:rPr>
          <w:lang w:val="en-ZA"/>
        </w:rPr>
      </w:pPr>
      <w:r>
        <w:rPr>
          <w:lang w:val="en-ZA"/>
        </w:rPr>
        <w:pict w14:anchorId="07056A85">
          <v:rect id="_x0000_i1039" style="width:0;height:1.5pt" o:hralign="center" o:hrstd="t" o:hr="t" fillcolor="#a0a0a0" stroked="f"/>
        </w:pict>
      </w:r>
    </w:p>
    <w:p w14:paraId="0B7F9874" w14:textId="77777777" w:rsidR="00D53CDD" w:rsidRPr="00D53CDD" w:rsidRDefault="00D53CDD" w:rsidP="00D53CDD">
      <w:pPr>
        <w:rPr>
          <w:b/>
          <w:bCs/>
          <w:lang w:val="en-ZA"/>
        </w:rPr>
      </w:pPr>
      <w:r w:rsidRPr="00D53CDD">
        <w:rPr>
          <w:b/>
          <w:bCs/>
          <w:lang w:val="en-ZA"/>
        </w:rPr>
        <w:t>11. CONSTRAINTS &amp; ASSUMPTIONS</w:t>
      </w:r>
    </w:p>
    <w:p w14:paraId="39084081" w14:textId="77777777" w:rsidR="00D53CDD" w:rsidRPr="00D53CDD" w:rsidRDefault="00D53CDD" w:rsidP="00D53CDD">
      <w:pPr>
        <w:numPr>
          <w:ilvl w:val="0"/>
          <w:numId w:val="23"/>
        </w:numPr>
        <w:rPr>
          <w:lang w:val="en-ZA"/>
        </w:rPr>
      </w:pPr>
      <w:r w:rsidRPr="00D53CDD">
        <w:rPr>
          <w:b/>
          <w:bCs/>
          <w:lang w:val="en-ZA"/>
        </w:rPr>
        <w:t>Constraints:</w:t>
      </w:r>
      <w:r w:rsidRPr="00D53CDD">
        <w:rPr>
          <w:lang w:val="en-ZA"/>
        </w:rPr>
        <w:t xml:space="preserve"> Time (13 weeks), budget limits, student resource constraints.</w:t>
      </w:r>
    </w:p>
    <w:p w14:paraId="0C9F6EB5" w14:textId="77777777" w:rsidR="00D53CDD" w:rsidRPr="00D53CDD" w:rsidRDefault="00D53CDD" w:rsidP="00D53CDD">
      <w:pPr>
        <w:numPr>
          <w:ilvl w:val="0"/>
          <w:numId w:val="23"/>
        </w:numPr>
        <w:rPr>
          <w:lang w:val="en-ZA"/>
        </w:rPr>
      </w:pPr>
      <w:r w:rsidRPr="00D53CDD">
        <w:rPr>
          <w:b/>
          <w:bCs/>
          <w:lang w:val="en-ZA"/>
        </w:rPr>
        <w:t>Assumptions:</w:t>
      </w:r>
      <w:r w:rsidRPr="00D53CDD">
        <w:rPr>
          <w:lang w:val="en-ZA"/>
        </w:rPr>
        <w:t xml:space="preserve"> Client will provide feedback promptly; tools like GitHub and cloud hosting will be accessible.</w:t>
      </w:r>
    </w:p>
    <w:p w14:paraId="525FA588" w14:textId="77777777" w:rsidR="00D53CDD" w:rsidRDefault="00D53CDD" w:rsidP="00D53CDD"/>
    <w:p w14:paraId="4CC27CCE" w14:textId="77777777" w:rsidR="00D53CDD" w:rsidRDefault="00D53CDD">
      <w:pPr>
        <w:pStyle w:val="Title"/>
      </w:pPr>
    </w:p>
    <w:p w14:paraId="62297F71" w14:textId="492CDB50" w:rsidR="00211187" w:rsidRPr="004A3BE2" w:rsidRDefault="00112228">
      <w:pPr>
        <w:pStyle w:val="Title"/>
        <w:rPr>
          <w:color w:val="auto"/>
        </w:rPr>
      </w:pPr>
      <w:r w:rsidRPr="004A3BE2">
        <w:rPr>
          <w:color w:val="auto"/>
        </w:rPr>
        <w:t>Document</w:t>
      </w:r>
      <w:r w:rsidR="004A3BE2" w:rsidRPr="004A3BE2">
        <w:rPr>
          <w:color w:val="auto"/>
        </w:rPr>
        <w:t xml:space="preserve"> </w:t>
      </w:r>
      <w:proofErr w:type="spellStart"/>
      <w:r w:rsidR="004A3BE2" w:rsidRPr="004A3BE2">
        <w:rPr>
          <w:color w:val="auto"/>
        </w:rPr>
        <w:t>UnganaConnect</w:t>
      </w:r>
      <w:proofErr w:type="spellEnd"/>
      <w:r w:rsidR="004A3BE2" w:rsidRPr="004A3BE2">
        <w:rPr>
          <w:color w:val="auto"/>
        </w:rPr>
        <w:t xml:space="preserve"> Project Management</w:t>
      </w:r>
    </w:p>
    <w:p w14:paraId="6D0B086F" w14:textId="77777777" w:rsidR="00211187" w:rsidRPr="004A3BE2" w:rsidRDefault="00112228">
      <w:pPr>
        <w:pStyle w:val="Heading1"/>
        <w:rPr>
          <w:color w:val="auto"/>
        </w:rPr>
      </w:pPr>
      <w:r w:rsidRPr="004A3BE2">
        <w:rPr>
          <w:color w:val="auto"/>
        </w:rPr>
        <w:lastRenderedPageBreak/>
        <w:t>1. Introduction</w:t>
      </w:r>
    </w:p>
    <w:p w14:paraId="5B4F8A3A" w14:textId="77777777" w:rsidR="00211187" w:rsidRDefault="00112228">
      <w:r>
        <w:t>UnganaConnect is a digital platform designed for Ungana-Afrika to streamline training, resources, consultancy, events, and community forums for African CSOs.</w:t>
      </w:r>
    </w:p>
    <w:p w14:paraId="1576AF4F" w14:textId="77777777" w:rsidR="00211187" w:rsidRPr="004A3BE2" w:rsidRDefault="00112228">
      <w:pPr>
        <w:pStyle w:val="Heading1"/>
        <w:rPr>
          <w:color w:val="auto"/>
        </w:rPr>
      </w:pPr>
      <w:r w:rsidRPr="004A3BE2">
        <w:rPr>
          <w:color w:val="auto"/>
        </w:rPr>
        <w:t>2. Work Breakdown Structure (WBS)</w:t>
      </w:r>
    </w:p>
    <w:p w14:paraId="0530342F" w14:textId="77777777" w:rsidR="00211187" w:rsidRDefault="00112228">
      <w:r>
        <w:t>The following table outlines the WBS: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5"/>
        <w:gridCol w:w="2158"/>
        <w:gridCol w:w="2159"/>
        <w:gridCol w:w="2158"/>
      </w:tblGrid>
      <w:tr w:rsidR="00211187" w14:paraId="148C3FF2" w14:textId="77777777" w:rsidTr="004A3BE2">
        <w:tc>
          <w:tcPr>
            <w:tcW w:w="2160" w:type="dxa"/>
          </w:tcPr>
          <w:p w14:paraId="254E9152" w14:textId="77777777" w:rsidR="00211187" w:rsidRDefault="00112228">
            <w:r>
              <w:t>WBS ID</w:t>
            </w:r>
          </w:p>
        </w:tc>
        <w:tc>
          <w:tcPr>
            <w:tcW w:w="2160" w:type="dxa"/>
          </w:tcPr>
          <w:p w14:paraId="5229AAA3" w14:textId="77777777" w:rsidR="00211187" w:rsidRDefault="00112228">
            <w:r>
              <w:t>Phase / Task</w:t>
            </w:r>
          </w:p>
        </w:tc>
        <w:tc>
          <w:tcPr>
            <w:tcW w:w="2160" w:type="dxa"/>
          </w:tcPr>
          <w:p w14:paraId="238423BB" w14:textId="77777777" w:rsidR="00211187" w:rsidRDefault="00112228">
            <w:r>
              <w:t>Subtasks</w:t>
            </w:r>
          </w:p>
        </w:tc>
        <w:tc>
          <w:tcPr>
            <w:tcW w:w="2160" w:type="dxa"/>
          </w:tcPr>
          <w:p w14:paraId="1F5B81B8" w14:textId="77777777" w:rsidR="00211187" w:rsidRDefault="00112228">
            <w:r>
              <w:t>Assigned To</w:t>
            </w:r>
          </w:p>
        </w:tc>
      </w:tr>
      <w:tr w:rsidR="00211187" w14:paraId="296275EC" w14:textId="77777777" w:rsidTr="004A3BE2">
        <w:tc>
          <w:tcPr>
            <w:tcW w:w="2160" w:type="dxa"/>
          </w:tcPr>
          <w:p w14:paraId="637DE10E" w14:textId="77777777" w:rsidR="00211187" w:rsidRDefault="00112228">
            <w:r>
              <w:t>1.0</w:t>
            </w:r>
          </w:p>
        </w:tc>
        <w:tc>
          <w:tcPr>
            <w:tcW w:w="2160" w:type="dxa"/>
          </w:tcPr>
          <w:p w14:paraId="6F2FD47D" w14:textId="77777777" w:rsidR="00211187" w:rsidRDefault="00112228">
            <w:r>
              <w:t>Requirement Gathering</w:t>
            </w:r>
          </w:p>
        </w:tc>
        <w:tc>
          <w:tcPr>
            <w:tcW w:w="2160" w:type="dxa"/>
          </w:tcPr>
          <w:p w14:paraId="18F7A9A9" w14:textId="77777777" w:rsidR="00211187" w:rsidRDefault="00112228">
            <w:r>
              <w:t>Client engagement, Documentation, Approval</w:t>
            </w:r>
          </w:p>
        </w:tc>
        <w:tc>
          <w:tcPr>
            <w:tcW w:w="2160" w:type="dxa"/>
          </w:tcPr>
          <w:p w14:paraId="703481BF" w14:textId="77777777" w:rsidR="00211187" w:rsidRDefault="00112228">
            <w:r>
              <w:t>Zoleka, Brintey</w:t>
            </w:r>
          </w:p>
        </w:tc>
      </w:tr>
      <w:tr w:rsidR="00211187" w14:paraId="685E9CDC" w14:textId="77777777" w:rsidTr="004A3BE2">
        <w:tc>
          <w:tcPr>
            <w:tcW w:w="2160" w:type="dxa"/>
          </w:tcPr>
          <w:p w14:paraId="4152AA30" w14:textId="77777777" w:rsidR="00211187" w:rsidRDefault="00112228">
            <w:r>
              <w:t>2.0</w:t>
            </w:r>
          </w:p>
        </w:tc>
        <w:tc>
          <w:tcPr>
            <w:tcW w:w="2160" w:type="dxa"/>
          </w:tcPr>
          <w:p w14:paraId="1B57C9E8" w14:textId="77777777" w:rsidR="00211187" w:rsidRDefault="00112228">
            <w:r>
              <w:t>Planning &amp; Design</w:t>
            </w:r>
          </w:p>
        </w:tc>
        <w:tc>
          <w:tcPr>
            <w:tcW w:w="2160" w:type="dxa"/>
          </w:tcPr>
          <w:p w14:paraId="11E9944A" w14:textId="77777777" w:rsidR="00211187" w:rsidRDefault="00112228">
            <w:r>
              <w:t>Project planning, UML &amp; ER diagrams, Wireframes</w:t>
            </w:r>
          </w:p>
        </w:tc>
        <w:tc>
          <w:tcPr>
            <w:tcW w:w="2160" w:type="dxa"/>
          </w:tcPr>
          <w:p w14:paraId="48EA878A" w14:textId="77777777" w:rsidR="00211187" w:rsidRDefault="00112228">
            <w:r>
              <w:t>Zoleka, Terence, Bhekile, Sage</w:t>
            </w:r>
          </w:p>
        </w:tc>
      </w:tr>
      <w:tr w:rsidR="00211187" w14:paraId="63D1612C" w14:textId="77777777" w:rsidTr="004A3BE2">
        <w:tc>
          <w:tcPr>
            <w:tcW w:w="2160" w:type="dxa"/>
          </w:tcPr>
          <w:p w14:paraId="10B49B10" w14:textId="77777777" w:rsidR="00211187" w:rsidRDefault="00112228">
            <w:r>
              <w:t>3.0</w:t>
            </w:r>
          </w:p>
        </w:tc>
        <w:tc>
          <w:tcPr>
            <w:tcW w:w="2160" w:type="dxa"/>
          </w:tcPr>
          <w:p w14:paraId="7BAD60F1" w14:textId="77777777" w:rsidR="00211187" w:rsidRDefault="00112228">
            <w:r>
              <w:t>Development</w:t>
            </w:r>
          </w:p>
        </w:tc>
        <w:tc>
          <w:tcPr>
            <w:tcW w:w="2160" w:type="dxa"/>
          </w:tcPr>
          <w:p w14:paraId="456CFD3B" w14:textId="77777777" w:rsidR="00211187" w:rsidRDefault="00112228">
            <w:r>
              <w:t>Authentication, Training, Consultancy, Forum</w:t>
            </w:r>
          </w:p>
        </w:tc>
        <w:tc>
          <w:tcPr>
            <w:tcW w:w="2160" w:type="dxa"/>
          </w:tcPr>
          <w:p w14:paraId="013B87B2" w14:textId="77777777" w:rsidR="00211187" w:rsidRDefault="00112228">
            <w:r>
              <w:t>Development team</w:t>
            </w:r>
          </w:p>
        </w:tc>
      </w:tr>
      <w:tr w:rsidR="00211187" w14:paraId="51242BB0" w14:textId="77777777" w:rsidTr="004A3BE2">
        <w:tc>
          <w:tcPr>
            <w:tcW w:w="2160" w:type="dxa"/>
          </w:tcPr>
          <w:p w14:paraId="7289C6F3" w14:textId="77777777" w:rsidR="00211187" w:rsidRDefault="00112228">
            <w:r>
              <w:t>4.0</w:t>
            </w:r>
          </w:p>
        </w:tc>
        <w:tc>
          <w:tcPr>
            <w:tcW w:w="2160" w:type="dxa"/>
          </w:tcPr>
          <w:p w14:paraId="2AA24826" w14:textId="77777777" w:rsidR="00211187" w:rsidRDefault="00112228">
            <w:r>
              <w:t>Testing &amp; Presentation</w:t>
            </w:r>
          </w:p>
        </w:tc>
        <w:tc>
          <w:tcPr>
            <w:tcW w:w="2160" w:type="dxa"/>
          </w:tcPr>
          <w:p w14:paraId="2EB694A0" w14:textId="77777777" w:rsidR="00211187" w:rsidRDefault="00112228">
            <w:r>
              <w:t>Testing, Feedback, Presentation</w:t>
            </w:r>
          </w:p>
        </w:tc>
        <w:tc>
          <w:tcPr>
            <w:tcW w:w="2160" w:type="dxa"/>
          </w:tcPr>
          <w:p w14:paraId="2D708828" w14:textId="77777777" w:rsidR="00211187" w:rsidRDefault="00112228">
            <w:r>
              <w:t>Whole team</w:t>
            </w:r>
          </w:p>
        </w:tc>
      </w:tr>
      <w:tr w:rsidR="00211187" w14:paraId="5AC998AA" w14:textId="77777777" w:rsidTr="004A3BE2">
        <w:tc>
          <w:tcPr>
            <w:tcW w:w="2160" w:type="dxa"/>
          </w:tcPr>
          <w:p w14:paraId="73ACF1E0" w14:textId="77777777" w:rsidR="00211187" w:rsidRDefault="00112228">
            <w:r>
              <w:t>5.0</w:t>
            </w:r>
          </w:p>
        </w:tc>
        <w:tc>
          <w:tcPr>
            <w:tcW w:w="2160" w:type="dxa"/>
          </w:tcPr>
          <w:p w14:paraId="4CC810A4" w14:textId="77777777" w:rsidR="00211187" w:rsidRDefault="00112228">
            <w:r>
              <w:t>Submission</w:t>
            </w:r>
          </w:p>
        </w:tc>
        <w:tc>
          <w:tcPr>
            <w:tcW w:w="2160" w:type="dxa"/>
          </w:tcPr>
          <w:p w14:paraId="32333D91" w14:textId="77777777" w:rsidR="00211187" w:rsidRDefault="00112228">
            <w:r>
              <w:t>Final documentation, GitHub, Submission package</w:t>
            </w:r>
          </w:p>
        </w:tc>
        <w:tc>
          <w:tcPr>
            <w:tcW w:w="2160" w:type="dxa"/>
          </w:tcPr>
          <w:p w14:paraId="72CDC348" w14:textId="77777777" w:rsidR="00211187" w:rsidRDefault="00112228">
            <w:r>
              <w:t>Whole team</w:t>
            </w:r>
          </w:p>
        </w:tc>
      </w:tr>
    </w:tbl>
    <w:p w14:paraId="02F2A72D" w14:textId="77777777" w:rsidR="00211187" w:rsidRDefault="00211187"/>
    <w:p w14:paraId="32040EAA" w14:textId="77777777" w:rsidR="00211187" w:rsidRPr="004A3BE2" w:rsidRDefault="00112228">
      <w:pPr>
        <w:pStyle w:val="Heading1"/>
        <w:rPr>
          <w:color w:val="auto"/>
        </w:rPr>
      </w:pPr>
      <w:r w:rsidRPr="004A3BE2">
        <w:rPr>
          <w:color w:val="auto"/>
        </w:rPr>
        <w:t>3. Gantt Charts</w:t>
      </w:r>
    </w:p>
    <w:p w14:paraId="60B354C4" w14:textId="77777777" w:rsidR="00211187" w:rsidRDefault="00112228">
      <w:r>
        <w:t>The project timeline is represented in two Gantt charts below:</w:t>
      </w:r>
    </w:p>
    <w:p w14:paraId="5AC7DF35" w14:textId="77777777" w:rsidR="00211187" w:rsidRDefault="00112228">
      <w:r>
        <w:t>General Project Timeline:</w:t>
      </w:r>
    </w:p>
    <w:p w14:paraId="40CAE5B2" w14:textId="77777777" w:rsidR="00211187" w:rsidRDefault="00112228">
      <w:r>
        <w:rPr>
          <w:noProof/>
        </w:rPr>
        <w:lastRenderedPageBreak/>
        <w:drawing>
          <wp:inline distT="0" distB="0" distL="0" distR="0" wp14:anchorId="6C15193E" wp14:editId="00764428">
            <wp:extent cx="50292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gener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B7A7" w14:textId="77777777" w:rsidR="00211187" w:rsidRDefault="00112228">
      <w:r>
        <w:t>Timeline with Team Member Responsibilities:</w:t>
      </w:r>
    </w:p>
    <w:p w14:paraId="5BC46146" w14:textId="77777777" w:rsidR="00211187" w:rsidRDefault="00112228">
      <w:r>
        <w:rPr>
          <w:noProof/>
        </w:rPr>
        <w:drawing>
          <wp:inline distT="0" distB="0" distL="0" distR="0" wp14:anchorId="542163E8" wp14:editId="2002B006">
            <wp:extent cx="5029200" cy="2514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te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B1F1" w14:textId="77777777" w:rsidR="00211187" w:rsidRPr="004A3BE2" w:rsidRDefault="00112228">
      <w:pPr>
        <w:pStyle w:val="Heading1"/>
        <w:rPr>
          <w:color w:val="auto"/>
        </w:rPr>
      </w:pPr>
      <w:r w:rsidRPr="004A3BE2">
        <w:rPr>
          <w:color w:val="auto"/>
        </w:rPr>
        <w:t>4. Risk Management</w:t>
      </w:r>
    </w:p>
    <w:p w14:paraId="55BB3986" w14:textId="77777777" w:rsidR="00211187" w:rsidRDefault="00112228">
      <w:r>
        <w:t>The following risk matrix shows potential risks based on likelihood and impact:</w:t>
      </w:r>
    </w:p>
    <w:p w14:paraId="0A9AB4C1" w14:textId="77777777" w:rsidR="00211187" w:rsidRDefault="00112228">
      <w:r>
        <w:rPr>
          <w:noProof/>
        </w:rPr>
        <w:lastRenderedPageBreak/>
        <w:drawing>
          <wp:inline distT="0" distB="0" distL="0" distR="0" wp14:anchorId="222794F9" wp14:editId="638AD02C">
            <wp:extent cx="4114800" cy="411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k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1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C6DA4"/>
    <w:multiLevelType w:val="multilevel"/>
    <w:tmpl w:val="17E8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86D2B"/>
    <w:multiLevelType w:val="multilevel"/>
    <w:tmpl w:val="BCC2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627B9"/>
    <w:multiLevelType w:val="multilevel"/>
    <w:tmpl w:val="3B9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1133B"/>
    <w:multiLevelType w:val="multilevel"/>
    <w:tmpl w:val="D4BA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E388A"/>
    <w:multiLevelType w:val="multilevel"/>
    <w:tmpl w:val="A4A6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31C81"/>
    <w:multiLevelType w:val="multilevel"/>
    <w:tmpl w:val="92C4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D10E7"/>
    <w:multiLevelType w:val="multilevel"/>
    <w:tmpl w:val="4E3C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C2A23"/>
    <w:multiLevelType w:val="multilevel"/>
    <w:tmpl w:val="9052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E0091"/>
    <w:multiLevelType w:val="multilevel"/>
    <w:tmpl w:val="AC8A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E40F9"/>
    <w:multiLevelType w:val="multilevel"/>
    <w:tmpl w:val="9B1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E275E"/>
    <w:multiLevelType w:val="multilevel"/>
    <w:tmpl w:val="070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61089E"/>
    <w:multiLevelType w:val="multilevel"/>
    <w:tmpl w:val="A92C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363D0A"/>
    <w:multiLevelType w:val="multilevel"/>
    <w:tmpl w:val="D094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24D27"/>
    <w:multiLevelType w:val="multilevel"/>
    <w:tmpl w:val="2C2C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979304">
    <w:abstractNumId w:val="8"/>
  </w:num>
  <w:num w:numId="2" w16cid:durableId="1565993929">
    <w:abstractNumId w:val="6"/>
  </w:num>
  <w:num w:numId="3" w16cid:durableId="1618952141">
    <w:abstractNumId w:val="5"/>
  </w:num>
  <w:num w:numId="4" w16cid:durableId="824778349">
    <w:abstractNumId w:val="4"/>
  </w:num>
  <w:num w:numId="5" w16cid:durableId="137915552">
    <w:abstractNumId w:val="7"/>
  </w:num>
  <w:num w:numId="6" w16cid:durableId="1440251405">
    <w:abstractNumId w:val="3"/>
  </w:num>
  <w:num w:numId="7" w16cid:durableId="529294572">
    <w:abstractNumId w:val="2"/>
  </w:num>
  <w:num w:numId="8" w16cid:durableId="1551066403">
    <w:abstractNumId w:val="1"/>
  </w:num>
  <w:num w:numId="9" w16cid:durableId="1604649845">
    <w:abstractNumId w:val="0"/>
  </w:num>
  <w:num w:numId="10" w16cid:durableId="448091469">
    <w:abstractNumId w:val="9"/>
  </w:num>
  <w:num w:numId="11" w16cid:durableId="5400147">
    <w:abstractNumId w:val="14"/>
  </w:num>
  <w:num w:numId="12" w16cid:durableId="893587957">
    <w:abstractNumId w:val="17"/>
  </w:num>
  <w:num w:numId="13" w16cid:durableId="1620801296">
    <w:abstractNumId w:val="12"/>
  </w:num>
  <w:num w:numId="14" w16cid:durableId="139738142">
    <w:abstractNumId w:val="21"/>
  </w:num>
  <w:num w:numId="15" w16cid:durableId="1813518773">
    <w:abstractNumId w:val="10"/>
  </w:num>
  <w:num w:numId="16" w16cid:durableId="1474324404">
    <w:abstractNumId w:val="19"/>
  </w:num>
  <w:num w:numId="17" w16cid:durableId="443841240">
    <w:abstractNumId w:val="13"/>
  </w:num>
  <w:num w:numId="18" w16cid:durableId="1507591309">
    <w:abstractNumId w:val="22"/>
  </w:num>
  <w:num w:numId="19" w16cid:durableId="1447849387">
    <w:abstractNumId w:val="16"/>
  </w:num>
  <w:num w:numId="20" w16cid:durableId="1558662937">
    <w:abstractNumId w:val="11"/>
  </w:num>
  <w:num w:numId="21" w16cid:durableId="793644445">
    <w:abstractNumId w:val="15"/>
  </w:num>
  <w:num w:numId="22" w16cid:durableId="1394231676">
    <w:abstractNumId w:val="20"/>
  </w:num>
  <w:num w:numId="23" w16cid:durableId="7780657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228"/>
    <w:rsid w:val="0015074B"/>
    <w:rsid w:val="00211187"/>
    <w:rsid w:val="0029639D"/>
    <w:rsid w:val="00326F90"/>
    <w:rsid w:val="004A3BE2"/>
    <w:rsid w:val="006067CF"/>
    <w:rsid w:val="00930098"/>
    <w:rsid w:val="00AA1D8D"/>
    <w:rsid w:val="00B47730"/>
    <w:rsid w:val="00C518D9"/>
    <w:rsid w:val="00CB0664"/>
    <w:rsid w:val="00D53CDD"/>
    <w:rsid w:val="00E90C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1"/>
    <o:shapelayout v:ext="edit">
      <o:idmap v:ext="edit" data="1"/>
    </o:shapelayout>
  </w:shapeDefaults>
  <w:decimalSymbol w:val=","/>
  <w:listSeparator w:val=","/>
  <w14:docId w14:val="718F3C68"/>
  <w14:defaultImageDpi w14:val="300"/>
  <w15:docId w15:val="{071E660F-CD8F-411A-BFF4-8C2F573D7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1007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Zoleka Mashele</cp:lastModifiedBy>
  <cp:revision>2</cp:revision>
  <dcterms:created xsi:type="dcterms:W3CDTF">2025-09-25T14:48:00Z</dcterms:created>
  <dcterms:modified xsi:type="dcterms:W3CDTF">2025-09-25T14:48:00Z</dcterms:modified>
  <cp:category/>
</cp:coreProperties>
</file>